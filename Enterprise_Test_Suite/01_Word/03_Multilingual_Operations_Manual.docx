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Multilingual Operations Manual</w:t>
      </w:r>
    </w:p>
    <w:p>
      <w:r>
        <w:t>Document Automation AI - Enterprise Acceptance Fixture | 中英越混合测试</w:t>
      </w:r>
    </w:p>
    <w:p>
      <w:pPr>
        <w:pStyle w:val="Heading1"/>
      </w:pPr>
      <w:r>
        <w:t>1. Section / 章节 / Mục 1</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EQ-001，验收标准包含精度、节拍、安全联锁与追溯。</w:t>
      </w:r>
    </w:p>
    <w:p>
      <w:r>
        <w:t>Tiếng Việt: Thiết bị EQ-001,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1.1</w:t>
            </w:r>
          </w:p>
        </w:tc>
        <w:tc>
          <w:tcPr>
            <w:tcW w:type="dxa" w:w="1728"/>
          </w:tcPr>
          <w:p>
            <w:r>
              <w:t>Tolerance ±0.1 mm</w:t>
            </w:r>
          </w:p>
        </w:tc>
        <w:tc>
          <w:tcPr>
            <w:tcW w:type="dxa" w:w="1728"/>
          </w:tcPr>
          <w:p>
            <w:r>
              <w:t>11.10</w:t>
            </w:r>
          </w:p>
        </w:tc>
        <w:tc>
          <w:tcPr>
            <w:tcW w:type="dxa" w:w="1728"/>
          </w:tcPr>
          <w:p>
            <w:r>
              <w:t>PASS</w:t>
            </w:r>
          </w:p>
        </w:tc>
        <w:tc>
          <w:tcPr>
            <w:tcW w:type="dxa" w:w="1728"/>
          </w:tcPr>
          <w:p>
            <w:r>
              <w:t>含特殊字符 Ω / µm / ≤</w:t>
            </w:r>
          </w:p>
        </w:tc>
      </w:tr>
      <w:tr>
        <w:tc>
          <w:tcPr>
            <w:tcW w:type="dxa" w:w="1728"/>
          </w:tcPr>
          <w:p>
            <w:r>
              <w:t>1.2</w:t>
            </w:r>
          </w:p>
        </w:tc>
        <w:tc>
          <w:tcPr>
            <w:tcW w:type="dxa" w:w="1728"/>
          </w:tcPr>
          <w:p>
            <w:r>
              <w:t>Tolerance ±0.2 mm</w:t>
            </w:r>
          </w:p>
        </w:tc>
        <w:tc>
          <w:tcPr>
            <w:tcW w:type="dxa" w:w="1728"/>
          </w:tcPr>
          <w:p>
            <w:r>
              <w:t>11.20</w:t>
            </w:r>
          </w:p>
        </w:tc>
        <w:tc>
          <w:tcPr>
            <w:tcW w:type="dxa" w:w="1728"/>
          </w:tcPr>
          <w:p>
            <w:r>
              <w:t>PASS</w:t>
            </w:r>
          </w:p>
        </w:tc>
        <w:tc>
          <w:tcPr>
            <w:tcW w:type="dxa" w:w="1728"/>
          </w:tcPr>
          <w:p>
            <w:r>
              <w:t>含特殊字符 Ω / µm / ≤</w:t>
            </w:r>
          </w:p>
        </w:tc>
      </w:tr>
      <w:tr>
        <w:tc>
          <w:tcPr>
            <w:tcW w:type="dxa" w:w="1728"/>
          </w:tcPr>
          <w:p>
            <w:r>
              <w:t>1.3</w:t>
            </w:r>
          </w:p>
        </w:tc>
        <w:tc>
          <w:tcPr>
            <w:tcW w:type="dxa" w:w="1728"/>
          </w:tcPr>
          <w:p>
            <w:r>
              <w:t>Tolerance ±0.3 mm</w:t>
            </w:r>
          </w:p>
        </w:tc>
        <w:tc>
          <w:tcPr>
            <w:tcW w:type="dxa" w:w="1728"/>
          </w:tcPr>
          <w:p>
            <w:r>
              <w:t>11.30</w:t>
            </w:r>
          </w:p>
        </w:tc>
        <w:tc>
          <w:tcPr>
            <w:tcW w:type="dxa" w:w="1728"/>
          </w:tcPr>
          <w:p>
            <w:r>
              <w:t>PASS</w:t>
            </w:r>
          </w:p>
        </w:tc>
        <w:tc>
          <w:tcPr>
            <w:tcW w:type="dxa" w:w="1728"/>
          </w:tcPr>
          <w:p>
            <w:r>
              <w:t>含特殊字符 Ω / µm / ≤</w:t>
            </w:r>
          </w:p>
        </w:tc>
      </w:tr>
      <w:tr>
        <w:tc>
          <w:tcPr>
            <w:tcW w:type="dxa" w:w="1728"/>
          </w:tcPr>
          <w:p>
            <w:r>
              <w:t>1.4</w:t>
            </w:r>
          </w:p>
        </w:tc>
        <w:tc>
          <w:tcPr>
            <w:tcW w:type="dxa" w:w="1728"/>
          </w:tcPr>
          <w:p>
            <w:r>
              <w:t>Tolerance ±0.4 mm</w:t>
            </w:r>
          </w:p>
        </w:tc>
        <w:tc>
          <w:tcPr>
            <w:tcW w:type="dxa" w:w="1728"/>
          </w:tcPr>
          <w:p>
            <w:r>
              <w:t>11.40</w:t>
            </w:r>
          </w:p>
        </w:tc>
        <w:tc>
          <w:tcPr>
            <w:tcW w:type="dxa" w:w="1728"/>
          </w:tcPr>
          <w:p>
            <w:r>
              <w:t>PASS</w:t>
            </w:r>
          </w:p>
        </w:tc>
        <w:tc>
          <w:tcPr>
            <w:tcW w:type="dxa" w:w="1728"/>
          </w:tcPr>
          <w:p>
            <w:r>
              <w:t>含特殊字符 Ω / µm / ≤</w:t>
            </w:r>
          </w:p>
        </w:tc>
      </w:tr>
      <w:tr>
        <w:tc>
          <w:tcPr>
            <w:tcW w:type="dxa" w:w="1728"/>
          </w:tcPr>
          <w:p>
            <w:r>
              <w:t>1.5</w:t>
            </w:r>
          </w:p>
        </w:tc>
        <w:tc>
          <w:tcPr>
            <w:tcW w:type="dxa" w:w="1728"/>
          </w:tcPr>
          <w:p>
            <w:r>
              <w:t>Tolerance ±0.5 mm</w:t>
            </w:r>
          </w:p>
        </w:tc>
        <w:tc>
          <w:tcPr>
            <w:tcW w:type="dxa" w:w="1728"/>
          </w:tcPr>
          <w:p>
            <w:r>
              <w:t>11.50</w:t>
            </w:r>
          </w:p>
        </w:tc>
        <w:tc>
          <w:tcPr>
            <w:tcW w:type="dxa" w:w="1728"/>
          </w:tcPr>
          <w:p>
            <w:r>
              <w:t>REVIEW</w:t>
            </w:r>
          </w:p>
        </w:tc>
        <w:tc>
          <w:tcPr>
            <w:tcW w:type="dxa" w:w="1728"/>
          </w:tcPr>
          <w:p>
            <w:r>
              <w:t>含特殊字符 Ω / µm / ≤</w:t>
            </w:r>
          </w:p>
        </w:tc>
      </w:tr>
    </w:tbl>
    <w:p>
      <w:r>
        <w:br w:type="page"/>
      </w:r>
    </w:p>
    <w:p>
      <w:pPr>
        <w:pStyle w:val="Heading1"/>
      </w:pPr>
      <w:r>
        <w:t>2. Section / 章节 / Mục 2</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EQ-002，验收标准包含精度、节拍、安全联锁与追溯。</w:t>
      </w:r>
    </w:p>
    <w:p>
      <w:r>
        <w:t>Tiếng Việt: Thiết bị EQ-002,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2.1</w:t>
            </w:r>
          </w:p>
        </w:tc>
        <w:tc>
          <w:tcPr>
            <w:tcW w:type="dxa" w:w="1728"/>
          </w:tcPr>
          <w:p>
            <w:r>
              <w:t>Tolerance ±0.1 mm</w:t>
            </w:r>
          </w:p>
        </w:tc>
        <w:tc>
          <w:tcPr>
            <w:tcW w:type="dxa" w:w="1728"/>
          </w:tcPr>
          <w:p>
            <w:r>
              <w:t>12.10</w:t>
            </w:r>
          </w:p>
        </w:tc>
        <w:tc>
          <w:tcPr>
            <w:tcW w:type="dxa" w:w="1728"/>
          </w:tcPr>
          <w:p>
            <w:r>
              <w:t>PASS</w:t>
            </w:r>
          </w:p>
        </w:tc>
        <w:tc>
          <w:tcPr>
            <w:tcW w:type="dxa" w:w="1728"/>
          </w:tcPr>
          <w:p>
            <w:r>
              <w:t>含特殊字符 Ω / µm / ≤</w:t>
            </w:r>
          </w:p>
        </w:tc>
      </w:tr>
      <w:tr>
        <w:tc>
          <w:tcPr>
            <w:tcW w:type="dxa" w:w="1728"/>
          </w:tcPr>
          <w:p>
            <w:r>
              <w:t>2.2</w:t>
            </w:r>
          </w:p>
        </w:tc>
        <w:tc>
          <w:tcPr>
            <w:tcW w:type="dxa" w:w="1728"/>
          </w:tcPr>
          <w:p>
            <w:r>
              <w:t>Tolerance ±0.2 mm</w:t>
            </w:r>
          </w:p>
        </w:tc>
        <w:tc>
          <w:tcPr>
            <w:tcW w:type="dxa" w:w="1728"/>
          </w:tcPr>
          <w:p>
            <w:r>
              <w:t>12.20</w:t>
            </w:r>
          </w:p>
        </w:tc>
        <w:tc>
          <w:tcPr>
            <w:tcW w:type="dxa" w:w="1728"/>
          </w:tcPr>
          <w:p>
            <w:r>
              <w:t>PASS</w:t>
            </w:r>
          </w:p>
        </w:tc>
        <w:tc>
          <w:tcPr>
            <w:tcW w:type="dxa" w:w="1728"/>
          </w:tcPr>
          <w:p>
            <w:r>
              <w:t>含特殊字符 Ω / µm / ≤</w:t>
            </w:r>
          </w:p>
        </w:tc>
      </w:tr>
      <w:tr>
        <w:tc>
          <w:tcPr>
            <w:tcW w:type="dxa" w:w="1728"/>
          </w:tcPr>
          <w:p>
            <w:r>
              <w:t>2.3</w:t>
            </w:r>
          </w:p>
        </w:tc>
        <w:tc>
          <w:tcPr>
            <w:tcW w:type="dxa" w:w="1728"/>
          </w:tcPr>
          <w:p>
            <w:r>
              <w:t>Tolerance ±0.3 mm</w:t>
            </w:r>
          </w:p>
        </w:tc>
        <w:tc>
          <w:tcPr>
            <w:tcW w:type="dxa" w:w="1728"/>
          </w:tcPr>
          <w:p>
            <w:r>
              <w:t>12.30</w:t>
            </w:r>
          </w:p>
        </w:tc>
        <w:tc>
          <w:tcPr>
            <w:tcW w:type="dxa" w:w="1728"/>
          </w:tcPr>
          <w:p>
            <w:r>
              <w:t>PASS</w:t>
            </w:r>
          </w:p>
        </w:tc>
        <w:tc>
          <w:tcPr>
            <w:tcW w:type="dxa" w:w="1728"/>
          </w:tcPr>
          <w:p>
            <w:r>
              <w:t>含特殊字符 Ω / µm / ≤</w:t>
            </w:r>
          </w:p>
        </w:tc>
      </w:tr>
      <w:tr>
        <w:tc>
          <w:tcPr>
            <w:tcW w:type="dxa" w:w="1728"/>
          </w:tcPr>
          <w:p>
            <w:r>
              <w:t>2.4</w:t>
            </w:r>
          </w:p>
        </w:tc>
        <w:tc>
          <w:tcPr>
            <w:tcW w:type="dxa" w:w="1728"/>
          </w:tcPr>
          <w:p>
            <w:r>
              <w:t>Tolerance ±0.4 mm</w:t>
            </w:r>
          </w:p>
        </w:tc>
        <w:tc>
          <w:tcPr>
            <w:tcW w:type="dxa" w:w="1728"/>
          </w:tcPr>
          <w:p>
            <w:r>
              <w:t>12.40</w:t>
            </w:r>
          </w:p>
        </w:tc>
        <w:tc>
          <w:tcPr>
            <w:tcW w:type="dxa" w:w="1728"/>
          </w:tcPr>
          <w:p>
            <w:r>
              <w:t>PASS</w:t>
            </w:r>
          </w:p>
        </w:tc>
        <w:tc>
          <w:tcPr>
            <w:tcW w:type="dxa" w:w="1728"/>
          </w:tcPr>
          <w:p>
            <w:r>
              <w:t>含特殊字符 Ω / µm / ≤</w:t>
            </w:r>
          </w:p>
        </w:tc>
      </w:tr>
      <w:tr>
        <w:tc>
          <w:tcPr>
            <w:tcW w:type="dxa" w:w="1728"/>
          </w:tcPr>
          <w:p>
            <w:r>
              <w:t>2.5</w:t>
            </w:r>
          </w:p>
        </w:tc>
        <w:tc>
          <w:tcPr>
            <w:tcW w:type="dxa" w:w="1728"/>
          </w:tcPr>
          <w:p>
            <w:r>
              <w:t>Tolerance ±0.5 mm</w:t>
            </w:r>
          </w:p>
        </w:tc>
        <w:tc>
          <w:tcPr>
            <w:tcW w:type="dxa" w:w="1728"/>
          </w:tcPr>
          <w:p>
            <w:r>
              <w:t>12.50</w:t>
            </w:r>
          </w:p>
        </w:tc>
        <w:tc>
          <w:tcPr>
            <w:tcW w:type="dxa" w:w="1728"/>
          </w:tcPr>
          <w:p>
            <w:r>
              <w:t>REVIEW</w:t>
            </w:r>
          </w:p>
        </w:tc>
        <w:tc>
          <w:tcPr>
            <w:tcW w:type="dxa" w:w="1728"/>
          </w:tcPr>
          <w:p>
            <w:r>
              <w:t>含特殊字符 Ω / µm / ≤</w:t>
            </w:r>
          </w:p>
        </w:tc>
      </w:tr>
    </w:tbl>
    <w:p>
      <w:r>
        <w:br w:type="page"/>
      </w:r>
    </w:p>
    <w:p>
      <w:pPr>
        <w:pStyle w:val="Heading1"/>
      </w:pPr>
      <w:r>
        <w:t>3. Section / 章节 / Mục 3</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EQ-003，验收标准包含精度、节拍、安全联锁与追溯。</w:t>
      </w:r>
    </w:p>
    <w:p>
      <w:r>
        <w:t>Tiếng Việt: Thiết bị EQ-003,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3.1</w:t>
            </w:r>
          </w:p>
        </w:tc>
        <w:tc>
          <w:tcPr>
            <w:tcW w:type="dxa" w:w="1728"/>
          </w:tcPr>
          <w:p>
            <w:r>
              <w:t>Tolerance ±0.1 mm</w:t>
            </w:r>
          </w:p>
        </w:tc>
        <w:tc>
          <w:tcPr>
            <w:tcW w:type="dxa" w:w="1728"/>
          </w:tcPr>
          <w:p>
            <w:r>
              <w:t>13.10</w:t>
            </w:r>
          </w:p>
        </w:tc>
        <w:tc>
          <w:tcPr>
            <w:tcW w:type="dxa" w:w="1728"/>
          </w:tcPr>
          <w:p>
            <w:r>
              <w:t>PASS</w:t>
            </w:r>
          </w:p>
        </w:tc>
        <w:tc>
          <w:tcPr>
            <w:tcW w:type="dxa" w:w="1728"/>
          </w:tcPr>
          <w:p>
            <w:r>
              <w:t>含特殊字符 Ω / µm / ≤</w:t>
            </w:r>
          </w:p>
        </w:tc>
      </w:tr>
      <w:tr>
        <w:tc>
          <w:tcPr>
            <w:tcW w:type="dxa" w:w="1728"/>
          </w:tcPr>
          <w:p>
            <w:r>
              <w:t>3.2</w:t>
            </w:r>
          </w:p>
        </w:tc>
        <w:tc>
          <w:tcPr>
            <w:tcW w:type="dxa" w:w="1728"/>
          </w:tcPr>
          <w:p>
            <w:r>
              <w:t>Tolerance ±0.2 mm</w:t>
            </w:r>
          </w:p>
        </w:tc>
        <w:tc>
          <w:tcPr>
            <w:tcW w:type="dxa" w:w="1728"/>
          </w:tcPr>
          <w:p>
            <w:r>
              <w:t>13.20</w:t>
            </w:r>
          </w:p>
        </w:tc>
        <w:tc>
          <w:tcPr>
            <w:tcW w:type="dxa" w:w="1728"/>
          </w:tcPr>
          <w:p>
            <w:r>
              <w:t>PASS</w:t>
            </w:r>
          </w:p>
        </w:tc>
        <w:tc>
          <w:tcPr>
            <w:tcW w:type="dxa" w:w="1728"/>
          </w:tcPr>
          <w:p>
            <w:r>
              <w:t>含特殊字符 Ω / µm / ≤</w:t>
            </w:r>
          </w:p>
        </w:tc>
      </w:tr>
      <w:tr>
        <w:tc>
          <w:tcPr>
            <w:tcW w:type="dxa" w:w="1728"/>
          </w:tcPr>
          <w:p>
            <w:r>
              <w:t>3.3</w:t>
            </w:r>
          </w:p>
        </w:tc>
        <w:tc>
          <w:tcPr>
            <w:tcW w:type="dxa" w:w="1728"/>
          </w:tcPr>
          <w:p>
            <w:r>
              <w:t>Tolerance ±0.3 mm</w:t>
            </w:r>
          </w:p>
        </w:tc>
        <w:tc>
          <w:tcPr>
            <w:tcW w:type="dxa" w:w="1728"/>
          </w:tcPr>
          <w:p>
            <w:r>
              <w:t>13.30</w:t>
            </w:r>
          </w:p>
        </w:tc>
        <w:tc>
          <w:tcPr>
            <w:tcW w:type="dxa" w:w="1728"/>
          </w:tcPr>
          <w:p>
            <w:r>
              <w:t>PASS</w:t>
            </w:r>
          </w:p>
        </w:tc>
        <w:tc>
          <w:tcPr>
            <w:tcW w:type="dxa" w:w="1728"/>
          </w:tcPr>
          <w:p>
            <w:r>
              <w:t>含特殊字符 Ω / µm / ≤</w:t>
            </w:r>
          </w:p>
        </w:tc>
      </w:tr>
      <w:tr>
        <w:tc>
          <w:tcPr>
            <w:tcW w:type="dxa" w:w="1728"/>
          </w:tcPr>
          <w:p>
            <w:r>
              <w:t>3.4</w:t>
            </w:r>
          </w:p>
        </w:tc>
        <w:tc>
          <w:tcPr>
            <w:tcW w:type="dxa" w:w="1728"/>
          </w:tcPr>
          <w:p>
            <w:r>
              <w:t>Tolerance ±0.4 mm</w:t>
            </w:r>
          </w:p>
        </w:tc>
        <w:tc>
          <w:tcPr>
            <w:tcW w:type="dxa" w:w="1728"/>
          </w:tcPr>
          <w:p>
            <w:r>
              <w:t>13.40</w:t>
            </w:r>
          </w:p>
        </w:tc>
        <w:tc>
          <w:tcPr>
            <w:tcW w:type="dxa" w:w="1728"/>
          </w:tcPr>
          <w:p>
            <w:r>
              <w:t>PASS</w:t>
            </w:r>
          </w:p>
        </w:tc>
        <w:tc>
          <w:tcPr>
            <w:tcW w:type="dxa" w:w="1728"/>
          </w:tcPr>
          <w:p>
            <w:r>
              <w:t>含特殊字符 Ω / µm / ≤</w:t>
            </w:r>
          </w:p>
        </w:tc>
      </w:tr>
      <w:tr>
        <w:tc>
          <w:tcPr>
            <w:tcW w:type="dxa" w:w="1728"/>
          </w:tcPr>
          <w:p>
            <w:r>
              <w:t>3.5</w:t>
            </w:r>
          </w:p>
        </w:tc>
        <w:tc>
          <w:tcPr>
            <w:tcW w:type="dxa" w:w="1728"/>
          </w:tcPr>
          <w:p>
            <w:r>
              <w:t>Tolerance ±0.5 mm</w:t>
            </w:r>
          </w:p>
        </w:tc>
        <w:tc>
          <w:tcPr>
            <w:tcW w:type="dxa" w:w="1728"/>
          </w:tcPr>
          <w:p>
            <w:r>
              <w:t>13.50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4. Section / 章节 / Mục 4</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EQ-004，验收标准包含精度、节拍、安全联锁与追溯。</w:t>
      </w:r>
    </w:p>
    <w:p>
      <w:r>
        <w:t>Tiếng Việt: Thiết bị EQ-004,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4.1</w:t>
            </w:r>
          </w:p>
        </w:tc>
        <w:tc>
          <w:tcPr>
            <w:tcW w:type="dxa" w:w="1728"/>
          </w:tcPr>
          <w:p>
            <w:r>
              <w:t>Tolerance ±0.1 mm</w:t>
            </w:r>
          </w:p>
        </w:tc>
        <w:tc>
          <w:tcPr>
            <w:tcW w:type="dxa" w:w="1728"/>
          </w:tcPr>
          <w:p>
            <w:r>
              <w:t>14.10</w:t>
            </w:r>
          </w:p>
        </w:tc>
        <w:tc>
          <w:tcPr>
            <w:tcW w:type="dxa" w:w="1728"/>
          </w:tcPr>
          <w:p>
            <w:r>
              <w:t>PASS</w:t>
            </w:r>
          </w:p>
        </w:tc>
        <w:tc>
          <w:tcPr>
            <w:tcW w:type="dxa" w:w="1728"/>
          </w:tcPr>
          <w:p>
            <w:r>
              <w:t>含特殊字符 Ω / µm / ≤</w:t>
            </w:r>
          </w:p>
        </w:tc>
      </w:tr>
      <w:tr>
        <w:tc>
          <w:tcPr>
            <w:tcW w:type="dxa" w:w="1728"/>
          </w:tcPr>
          <w:p>
            <w:r>
              <w:t>4.2</w:t>
            </w:r>
          </w:p>
        </w:tc>
        <w:tc>
          <w:tcPr>
            <w:tcW w:type="dxa" w:w="1728"/>
          </w:tcPr>
          <w:p>
            <w:r>
              <w:t>Tolerance ±0.2 mm</w:t>
            </w:r>
          </w:p>
        </w:tc>
        <w:tc>
          <w:tcPr>
            <w:tcW w:type="dxa" w:w="1728"/>
          </w:tcPr>
          <w:p>
            <w:r>
              <w:t>14.20</w:t>
            </w:r>
          </w:p>
        </w:tc>
        <w:tc>
          <w:tcPr>
            <w:tcW w:type="dxa" w:w="1728"/>
          </w:tcPr>
          <w:p>
            <w:r>
              <w:t>PASS</w:t>
            </w:r>
          </w:p>
        </w:tc>
        <w:tc>
          <w:tcPr>
            <w:tcW w:type="dxa" w:w="1728"/>
          </w:tcPr>
          <w:p>
            <w:r>
              <w:t>含特殊字符 Ω / µm / ≤</w:t>
            </w:r>
          </w:p>
        </w:tc>
      </w:tr>
      <w:tr>
        <w:tc>
          <w:tcPr>
            <w:tcW w:type="dxa" w:w="1728"/>
          </w:tcPr>
          <w:p>
            <w:r>
              <w:t>4.3</w:t>
            </w:r>
          </w:p>
        </w:tc>
        <w:tc>
          <w:tcPr>
            <w:tcW w:type="dxa" w:w="1728"/>
          </w:tcPr>
          <w:p>
            <w:r>
              <w:t>Tolerance ±0.3 mm</w:t>
            </w:r>
          </w:p>
        </w:tc>
        <w:tc>
          <w:tcPr>
            <w:tcW w:type="dxa" w:w="1728"/>
          </w:tcPr>
          <w:p>
            <w:r>
              <w:t>14.30</w:t>
            </w:r>
          </w:p>
        </w:tc>
        <w:tc>
          <w:tcPr>
            <w:tcW w:type="dxa" w:w="1728"/>
          </w:tcPr>
          <w:p>
            <w:r>
              <w:t>PASS</w:t>
            </w:r>
          </w:p>
        </w:tc>
        <w:tc>
          <w:tcPr>
            <w:tcW w:type="dxa" w:w="1728"/>
          </w:tcPr>
          <w:p>
            <w:r>
              <w:t>含特殊字符 Ω / µm / ≤</w:t>
            </w:r>
          </w:p>
        </w:tc>
      </w:tr>
      <w:tr>
        <w:tc>
          <w:tcPr>
            <w:tcW w:type="dxa" w:w="1728"/>
          </w:tcPr>
          <w:p>
            <w:r>
              <w:t>4.4</w:t>
            </w:r>
          </w:p>
        </w:tc>
        <w:tc>
          <w:tcPr>
            <w:tcW w:type="dxa" w:w="1728"/>
          </w:tcPr>
          <w:p>
            <w:r>
              <w:t>Tolerance ±0.4 mm</w:t>
            </w:r>
          </w:p>
        </w:tc>
        <w:tc>
          <w:tcPr>
            <w:tcW w:type="dxa" w:w="1728"/>
          </w:tcPr>
          <w:p>
            <w:r>
              <w:t>14.40</w:t>
            </w:r>
          </w:p>
        </w:tc>
        <w:tc>
          <w:tcPr>
            <w:tcW w:type="dxa" w:w="1728"/>
          </w:tcPr>
          <w:p>
            <w:r>
              <w:t>PASS</w:t>
            </w:r>
          </w:p>
        </w:tc>
        <w:tc>
          <w:tcPr>
            <w:tcW w:type="dxa" w:w="1728"/>
          </w:tcPr>
          <w:p>
            <w:r>
              <w:t>含特殊字符 Ω / µm / ≤</w:t>
            </w:r>
          </w:p>
        </w:tc>
      </w:tr>
      <w:tr>
        <w:tc>
          <w:tcPr>
            <w:tcW w:type="dxa" w:w="1728"/>
          </w:tcPr>
          <w:p>
            <w:r>
              <w:t>4.5</w:t>
            </w:r>
          </w:p>
        </w:tc>
        <w:tc>
          <w:tcPr>
            <w:tcW w:type="dxa" w:w="1728"/>
          </w:tcPr>
          <w:p>
            <w:r>
              <w:t>Tolerance ±0.5 mm</w:t>
            </w:r>
          </w:p>
        </w:tc>
        <w:tc>
          <w:tcPr>
            <w:tcW w:type="dxa" w:w="1728"/>
          </w:tcPr>
          <w:p>
            <w:r>
              <w:t>14.50</w:t>
            </w:r>
          </w:p>
        </w:tc>
        <w:tc>
          <w:tcPr>
            <w:tcW w:type="dxa" w:w="1728"/>
          </w:tcPr>
          <w:p>
            <w:r>
              <w:t>REVIEW</w:t>
            </w:r>
          </w:p>
        </w:tc>
        <w:tc>
          <w:tcPr>
            <w:tcW w:type="dxa" w:w="1728"/>
          </w:tcPr>
          <w:p>
            <w:r>
              <w:t>含特殊字符 Ω / µm / ≤</w:t>
            </w:r>
          </w:p>
        </w:tc>
      </w:tr>
    </w:tbl>
    <w:p>
      <w:r>
        <w:br w:type="page"/>
      </w:r>
    </w:p>
    <w:p>
      <w:pPr>
        <w:pStyle w:val="Heading1"/>
      </w:pPr>
      <w:r>
        <w:t>5. Section / 章节 / Mục 5</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EQ-005，验收标准包含精度、节拍、安全联锁与追溯。</w:t>
      </w:r>
    </w:p>
    <w:p>
      <w:r>
        <w:t>Tiếng Việt: Thiết bị EQ-005,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5.1</w:t>
            </w:r>
          </w:p>
        </w:tc>
        <w:tc>
          <w:tcPr>
            <w:tcW w:type="dxa" w:w="1728"/>
          </w:tcPr>
          <w:p>
            <w:r>
              <w:t>Tolerance ±0.1 mm</w:t>
            </w:r>
          </w:p>
        </w:tc>
        <w:tc>
          <w:tcPr>
            <w:tcW w:type="dxa" w:w="1728"/>
          </w:tcPr>
          <w:p>
            <w:r>
              <w:t>15.10</w:t>
            </w:r>
          </w:p>
        </w:tc>
        <w:tc>
          <w:tcPr>
            <w:tcW w:type="dxa" w:w="1728"/>
          </w:tcPr>
          <w:p>
            <w:r>
              <w:t>PASS</w:t>
            </w:r>
          </w:p>
        </w:tc>
        <w:tc>
          <w:tcPr>
            <w:tcW w:type="dxa" w:w="1728"/>
          </w:tcPr>
          <w:p>
            <w:r>
              <w:t>含特殊字符 Ω / µm / ≤</w:t>
            </w:r>
          </w:p>
        </w:tc>
      </w:tr>
      <w:tr>
        <w:tc>
          <w:tcPr>
            <w:tcW w:type="dxa" w:w="1728"/>
          </w:tcPr>
          <w:p>
            <w:r>
              <w:t>5.2</w:t>
            </w:r>
          </w:p>
        </w:tc>
        <w:tc>
          <w:tcPr>
            <w:tcW w:type="dxa" w:w="1728"/>
          </w:tcPr>
          <w:p>
            <w:r>
              <w:t>Tolerance ±0.2 mm</w:t>
            </w:r>
          </w:p>
        </w:tc>
        <w:tc>
          <w:tcPr>
            <w:tcW w:type="dxa" w:w="1728"/>
          </w:tcPr>
          <w:p>
            <w:r>
              <w:t>15.20</w:t>
            </w:r>
          </w:p>
        </w:tc>
        <w:tc>
          <w:tcPr>
            <w:tcW w:type="dxa" w:w="1728"/>
          </w:tcPr>
          <w:p>
            <w:r>
              <w:t>PASS</w:t>
            </w:r>
          </w:p>
        </w:tc>
        <w:tc>
          <w:tcPr>
            <w:tcW w:type="dxa" w:w="1728"/>
          </w:tcPr>
          <w:p>
            <w:r>
              <w:t>含特殊字符 Ω / µm / ≤</w:t>
            </w:r>
          </w:p>
        </w:tc>
      </w:tr>
      <w:tr>
        <w:tc>
          <w:tcPr>
            <w:tcW w:type="dxa" w:w="1728"/>
          </w:tcPr>
          <w:p>
            <w:r>
              <w:t>5.3</w:t>
            </w:r>
          </w:p>
        </w:tc>
        <w:tc>
          <w:tcPr>
            <w:tcW w:type="dxa" w:w="1728"/>
          </w:tcPr>
          <w:p>
            <w:r>
              <w:t>Tolerance ±0.3 mm</w:t>
            </w:r>
          </w:p>
        </w:tc>
        <w:tc>
          <w:tcPr>
            <w:tcW w:type="dxa" w:w="1728"/>
          </w:tcPr>
          <w:p>
            <w:r>
              <w:t>15.30</w:t>
            </w:r>
          </w:p>
        </w:tc>
        <w:tc>
          <w:tcPr>
            <w:tcW w:type="dxa" w:w="1728"/>
          </w:tcPr>
          <w:p>
            <w:r>
              <w:t>PASS</w:t>
            </w:r>
          </w:p>
        </w:tc>
        <w:tc>
          <w:tcPr>
            <w:tcW w:type="dxa" w:w="1728"/>
          </w:tcPr>
          <w:p>
            <w:r>
              <w:t>含特殊字符 Ω / µm / ≤</w:t>
            </w:r>
          </w:p>
        </w:tc>
      </w:tr>
      <w:tr>
        <w:tc>
          <w:tcPr>
            <w:tcW w:type="dxa" w:w="1728"/>
          </w:tcPr>
          <w:p>
            <w:r>
              <w:t>5.4</w:t>
            </w:r>
          </w:p>
        </w:tc>
        <w:tc>
          <w:tcPr>
            <w:tcW w:type="dxa" w:w="1728"/>
          </w:tcPr>
          <w:p>
            <w:r>
              <w:t>Tolerance ±0.4 mm</w:t>
            </w:r>
          </w:p>
        </w:tc>
        <w:tc>
          <w:tcPr>
            <w:tcW w:type="dxa" w:w="1728"/>
          </w:tcPr>
          <w:p>
            <w:r>
              <w:t>15.40</w:t>
            </w:r>
          </w:p>
        </w:tc>
        <w:tc>
          <w:tcPr>
            <w:tcW w:type="dxa" w:w="1728"/>
          </w:tcPr>
          <w:p>
            <w:r>
              <w:t>PASS</w:t>
            </w:r>
          </w:p>
        </w:tc>
        <w:tc>
          <w:tcPr>
            <w:tcW w:type="dxa" w:w="1728"/>
          </w:tcPr>
          <w:p>
            <w:r>
              <w:t>含特殊字符 Ω / µm / ≤</w:t>
            </w:r>
          </w:p>
        </w:tc>
      </w:tr>
      <w:tr>
        <w:tc>
          <w:tcPr>
            <w:tcW w:type="dxa" w:w="1728"/>
          </w:tcPr>
          <w:p>
            <w:r>
              <w:t>5.5</w:t>
            </w:r>
          </w:p>
        </w:tc>
        <w:tc>
          <w:tcPr>
            <w:tcW w:type="dxa" w:w="1728"/>
          </w:tcPr>
          <w:p>
            <w:r>
              <w:t>Tolerance ±0.5 mm</w:t>
            </w:r>
          </w:p>
        </w:tc>
        <w:tc>
          <w:tcPr>
            <w:tcW w:type="dxa" w:w="1728"/>
          </w:tcPr>
          <w:p>
            <w:r>
              <w:t>15.50</w:t>
            </w:r>
          </w:p>
        </w:tc>
        <w:tc>
          <w:tcPr>
            <w:tcW w:type="dxa" w:w="1728"/>
          </w:tcPr>
          <w:p>
            <w:r>
              <w:t>REVIEW</w:t>
            </w:r>
          </w:p>
        </w:tc>
        <w:tc>
          <w:tcPr>
            <w:tcW w:type="dxa" w:w="1728"/>
          </w:tcPr>
          <w:p>
            <w:r>
              <w:t>含特殊字符 Ω / µm / ≤</w:t>
            </w:r>
          </w:p>
        </w:tc>
      </w:tr>
    </w:tbl>
    <w:p>
      <w:r>
        <w:br w:type="page"/>
      </w:r>
    </w:p>
    <w:p>
      <w:pPr>
        <w:pStyle w:val="Heading1"/>
      </w:pPr>
      <w:r>
        <w:t>6. Section / 章节 / Mục 6</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EQ-006，验收标准包含精度、节拍、安全联锁与追溯。</w:t>
      </w:r>
    </w:p>
    <w:p>
      <w:r>
        <w:t>Tiếng Việt: Thiết bị EQ-006,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6.1</w:t>
            </w:r>
          </w:p>
        </w:tc>
        <w:tc>
          <w:tcPr>
            <w:tcW w:type="dxa" w:w="1728"/>
          </w:tcPr>
          <w:p>
            <w:r>
              <w:t>Tolerance ±0.1 mm</w:t>
            </w:r>
          </w:p>
        </w:tc>
        <w:tc>
          <w:tcPr>
            <w:tcW w:type="dxa" w:w="1728"/>
          </w:tcPr>
          <w:p>
            <w:r>
              <w:t>16.10</w:t>
            </w:r>
          </w:p>
        </w:tc>
        <w:tc>
          <w:tcPr>
            <w:tcW w:type="dxa" w:w="1728"/>
          </w:tcPr>
          <w:p>
            <w:r>
              <w:t>PASS</w:t>
            </w:r>
          </w:p>
        </w:tc>
        <w:tc>
          <w:tcPr>
            <w:tcW w:type="dxa" w:w="1728"/>
          </w:tcPr>
          <w:p>
            <w:r>
              <w:t>含特殊字符 Ω / µm / ≤</w:t>
            </w:r>
          </w:p>
        </w:tc>
      </w:tr>
      <w:tr>
        <w:tc>
          <w:tcPr>
            <w:tcW w:type="dxa" w:w="1728"/>
          </w:tcPr>
          <w:p>
            <w:r>
              <w:t>6.2</w:t>
            </w:r>
          </w:p>
        </w:tc>
        <w:tc>
          <w:tcPr>
            <w:tcW w:type="dxa" w:w="1728"/>
          </w:tcPr>
          <w:p>
            <w:r>
              <w:t>Tolerance ±0.2 mm</w:t>
            </w:r>
          </w:p>
        </w:tc>
        <w:tc>
          <w:tcPr>
            <w:tcW w:type="dxa" w:w="1728"/>
          </w:tcPr>
          <w:p>
            <w:r>
              <w:t>16.20</w:t>
            </w:r>
          </w:p>
        </w:tc>
        <w:tc>
          <w:tcPr>
            <w:tcW w:type="dxa" w:w="1728"/>
          </w:tcPr>
          <w:p>
            <w:r>
              <w:t>PASS</w:t>
            </w:r>
          </w:p>
        </w:tc>
        <w:tc>
          <w:tcPr>
            <w:tcW w:type="dxa" w:w="1728"/>
          </w:tcPr>
          <w:p>
            <w:r>
              <w:t>含特殊字符 Ω / µm / ≤</w:t>
            </w:r>
          </w:p>
        </w:tc>
      </w:tr>
      <w:tr>
        <w:tc>
          <w:tcPr>
            <w:tcW w:type="dxa" w:w="1728"/>
          </w:tcPr>
          <w:p>
            <w:r>
              <w:t>6.3</w:t>
            </w:r>
          </w:p>
        </w:tc>
        <w:tc>
          <w:tcPr>
            <w:tcW w:type="dxa" w:w="1728"/>
          </w:tcPr>
          <w:p>
            <w:r>
              <w:t>Tolerance ±0.3 mm</w:t>
            </w:r>
          </w:p>
        </w:tc>
        <w:tc>
          <w:tcPr>
            <w:tcW w:type="dxa" w:w="1728"/>
          </w:tcPr>
          <w:p>
            <w:r>
              <w:t>16.30</w:t>
            </w:r>
          </w:p>
        </w:tc>
        <w:tc>
          <w:tcPr>
            <w:tcW w:type="dxa" w:w="1728"/>
          </w:tcPr>
          <w:p>
            <w:r>
              <w:t>PASS</w:t>
            </w:r>
          </w:p>
        </w:tc>
        <w:tc>
          <w:tcPr>
            <w:tcW w:type="dxa" w:w="1728"/>
          </w:tcPr>
          <w:p>
            <w:r>
              <w:t>含特殊字符 Ω / µm / ≤</w:t>
            </w:r>
          </w:p>
        </w:tc>
      </w:tr>
      <w:tr>
        <w:tc>
          <w:tcPr>
            <w:tcW w:type="dxa" w:w="1728"/>
          </w:tcPr>
          <w:p>
            <w:r>
              <w:t>6.4</w:t>
            </w:r>
          </w:p>
        </w:tc>
        <w:tc>
          <w:tcPr>
            <w:tcW w:type="dxa" w:w="1728"/>
          </w:tcPr>
          <w:p>
            <w:r>
              <w:t>Tolerance ±0.4 mm</w:t>
            </w:r>
          </w:p>
        </w:tc>
        <w:tc>
          <w:tcPr>
            <w:tcW w:type="dxa" w:w="1728"/>
          </w:tcPr>
          <w:p>
            <w:r>
              <w:t>16.40</w:t>
            </w:r>
          </w:p>
        </w:tc>
        <w:tc>
          <w:tcPr>
            <w:tcW w:type="dxa" w:w="1728"/>
          </w:tcPr>
          <w:p>
            <w:r>
              <w:t>PASS</w:t>
            </w:r>
          </w:p>
        </w:tc>
        <w:tc>
          <w:tcPr>
            <w:tcW w:type="dxa" w:w="1728"/>
          </w:tcPr>
          <w:p>
            <w:r>
              <w:t>含特殊字符 Ω / µm / ≤</w:t>
            </w:r>
          </w:p>
        </w:tc>
      </w:tr>
      <w:tr>
        <w:tc>
          <w:tcPr>
            <w:tcW w:type="dxa" w:w="1728"/>
          </w:tcPr>
          <w:p>
            <w:r>
              <w:t>6.5</w:t>
            </w:r>
          </w:p>
        </w:tc>
        <w:tc>
          <w:tcPr>
            <w:tcW w:type="dxa" w:w="1728"/>
          </w:tcPr>
          <w:p>
            <w:r>
              <w:t>Tolerance ±0.5 mm</w:t>
            </w:r>
          </w:p>
        </w:tc>
        <w:tc>
          <w:tcPr>
            <w:tcW w:type="dxa" w:w="1728"/>
          </w:tcPr>
          <w:p>
            <w:r>
              <w:t>16.50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7. Section / 章节 / Mục 7</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EQ-007，验收标准包含精度、节拍、安全联锁与追溯。</w:t>
      </w:r>
    </w:p>
    <w:p>
      <w:r>
        <w:t>Tiếng Việt: Thiết bị EQ-007,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7.1</w:t>
            </w:r>
          </w:p>
        </w:tc>
        <w:tc>
          <w:tcPr>
            <w:tcW w:type="dxa" w:w="1728"/>
          </w:tcPr>
          <w:p>
            <w:r>
              <w:t>Tolerance ±0.1 mm</w:t>
            </w:r>
          </w:p>
        </w:tc>
        <w:tc>
          <w:tcPr>
            <w:tcW w:type="dxa" w:w="1728"/>
          </w:tcPr>
          <w:p>
            <w:r>
              <w:t>17.10</w:t>
            </w:r>
          </w:p>
        </w:tc>
        <w:tc>
          <w:tcPr>
            <w:tcW w:type="dxa" w:w="1728"/>
          </w:tcPr>
          <w:p>
            <w:r>
              <w:t>PASS</w:t>
            </w:r>
          </w:p>
        </w:tc>
        <w:tc>
          <w:tcPr>
            <w:tcW w:type="dxa" w:w="1728"/>
          </w:tcPr>
          <w:p>
            <w:r>
              <w:t>含特殊字符 Ω / µm / ≤</w:t>
            </w:r>
          </w:p>
        </w:tc>
      </w:tr>
      <w:tr>
        <w:tc>
          <w:tcPr>
            <w:tcW w:type="dxa" w:w="1728"/>
          </w:tcPr>
          <w:p>
            <w:r>
              <w:t>7.2</w:t>
            </w:r>
          </w:p>
        </w:tc>
        <w:tc>
          <w:tcPr>
            <w:tcW w:type="dxa" w:w="1728"/>
          </w:tcPr>
          <w:p>
            <w:r>
              <w:t>Tolerance ±0.2 mm</w:t>
            </w:r>
          </w:p>
        </w:tc>
        <w:tc>
          <w:tcPr>
            <w:tcW w:type="dxa" w:w="1728"/>
          </w:tcPr>
          <w:p>
            <w:r>
              <w:t>17.20</w:t>
            </w:r>
          </w:p>
        </w:tc>
        <w:tc>
          <w:tcPr>
            <w:tcW w:type="dxa" w:w="1728"/>
          </w:tcPr>
          <w:p>
            <w:r>
              <w:t>PASS</w:t>
            </w:r>
          </w:p>
        </w:tc>
        <w:tc>
          <w:tcPr>
            <w:tcW w:type="dxa" w:w="1728"/>
          </w:tcPr>
          <w:p>
            <w:r>
              <w:t>含特殊字符 Ω / µm / ≤</w:t>
            </w:r>
          </w:p>
        </w:tc>
      </w:tr>
      <w:tr>
        <w:tc>
          <w:tcPr>
            <w:tcW w:type="dxa" w:w="1728"/>
          </w:tcPr>
          <w:p>
            <w:r>
              <w:t>7.3</w:t>
            </w:r>
          </w:p>
        </w:tc>
        <w:tc>
          <w:tcPr>
            <w:tcW w:type="dxa" w:w="1728"/>
          </w:tcPr>
          <w:p>
            <w:r>
              <w:t>Tolerance ±0.3 mm</w:t>
            </w:r>
          </w:p>
        </w:tc>
        <w:tc>
          <w:tcPr>
            <w:tcW w:type="dxa" w:w="1728"/>
          </w:tcPr>
          <w:p>
            <w:r>
              <w:t>17.30</w:t>
            </w:r>
          </w:p>
        </w:tc>
        <w:tc>
          <w:tcPr>
            <w:tcW w:type="dxa" w:w="1728"/>
          </w:tcPr>
          <w:p>
            <w:r>
              <w:t>PASS</w:t>
            </w:r>
          </w:p>
        </w:tc>
        <w:tc>
          <w:tcPr>
            <w:tcW w:type="dxa" w:w="1728"/>
          </w:tcPr>
          <w:p>
            <w:r>
              <w:t>含特殊字符 Ω / µm / ≤</w:t>
            </w:r>
          </w:p>
        </w:tc>
      </w:tr>
      <w:tr>
        <w:tc>
          <w:tcPr>
            <w:tcW w:type="dxa" w:w="1728"/>
          </w:tcPr>
          <w:p>
            <w:r>
              <w:t>7.4</w:t>
            </w:r>
          </w:p>
        </w:tc>
        <w:tc>
          <w:tcPr>
            <w:tcW w:type="dxa" w:w="1728"/>
          </w:tcPr>
          <w:p>
            <w:r>
              <w:t>Tolerance ±0.4 mm</w:t>
            </w:r>
          </w:p>
        </w:tc>
        <w:tc>
          <w:tcPr>
            <w:tcW w:type="dxa" w:w="1728"/>
          </w:tcPr>
          <w:p>
            <w:r>
              <w:t>17.40</w:t>
            </w:r>
          </w:p>
        </w:tc>
        <w:tc>
          <w:tcPr>
            <w:tcW w:type="dxa" w:w="1728"/>
          </w:tcPr>
          <w:p>
            <w:r>
              <w:t>PASS</w:t>
            </w:r>
          </w:p>
        </w:tc>
        <w:tc>
          <w:tcPr>
            <w:tcW w:type="dxa" w:w="1728"/>
          </w:tcPr>
          <w:p>
            <w:r>
              <w:t>含特殊字符 Ω / µm / ≤</w:t>
            </w:r>
          </w:p>
        </w:tc>
      </w:tr>
      <w:tr>
        <w:tc>
          <w:tcPr>
            <w:tcW w:type="dxa" w:w="1728"/>
          </w:tcPr>
          <w:p>
            <w:r>
              <w:t>7.5</w:t>
            </w:r>
          </w:p>
        </w:tc>
        <w:tc>
          <w:tcPr>
            <w:tcW w:type="dxa" w:w="1728"/>
          </w:tcPr>
          <w:p>
            <w:r>
              <w:t>Tolerance ±0.5 mm</w:t>
            </w:r>
          </w:p>
        </w:tc>
        <w:tc>
          <w:tcPr>
            <w:tcW w:type="dxa" w:w="1728"/>
          </w:tcPr>
          <w:p>
            <w:r>
              <w:t>17.50</w:t>
            </w:r>
          </w:p>
        </w:tc>
        <w:tc>
          <w:tcPr>
            <w:tcW w:type="dxa" w:w="1728"/>
          </w:tcPr>
          <w:p>
            <w:r>
              <w:t>REVIEW</w:t>
            </w:r>
          </w:p>
        </w:tc>
        <w:tc>
          <w:tcPr>
            <w:tcW w:type="dxa" w:w="1728"/>
          </w:tcPr>
          <w:p>
            <w:r>
              <w:t>含特殊字符 Ω / µm / ≤</w:t>
            </w:r>
          </w:p>
        </w:tc>
      </w:tr>
    </w:tbl>
    <w:p>
      <w:r>
        <w:br w:type="page"/>
      </w:r>
    </w:p>
    <w:p>
      <w:pPr>
        <w:pStyle w:val="Heading1"/>
      </w:pPr>
      <w:r>
        <w:t>8. Section / 章节 / Mục 8</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EQ-008，验收标准包含精度、节拍、安全联锁与追溯。</w:t>
      </w:r>
    </w:p>
    <w:p>
      <w:r>
        <w:t>Tiếng Việt: Thiết bị EQ-008,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8.1</w:t>
            </w:r>
          </w:p>
        </w:tc>
        <w:tc>
          <w:tcPr>
            <w:tcW w:type="dxa" w:w="1728"/>
          </w:tcPr>
          <w:p>
            <w:r>
              <w:t>Tolerance ±0.1 mm</w:t>
            </w:r>
          </w:p>
        </w:tc>
        <w:tc>
          <w:tcPr>
            <w:tcW w:type="dxa" w:w="1728"/>
          </w:tcPr>
          <w:p>
            <w:r>
              <w:t>18.10</w:t>
            </w:r>
          </w:p>
        </w:tc>
        <w:tc>
          <w:tcPr>
            <w:tcW w:type="dxa" w:w="1728"/>
          </w:tcPr>
          <w:p>
            <w:r>
              <w:t>PASS</w:t>
            </w:r>
          </w:p>
        </w:tc>
        <w:tc>
          <w:tcPr>
            <w:tcW w:type="dxa" w:w="1728"/>
          </w:tcPr>
          <w:p>
            <w:r>
              <w:t>含特殊字符 Ω / µm / ≤</w:t>
            </w:r>
          </w:p>
        </w:tc>
      </w:tr>
      <w:tr>
        <w:tc>
          <w:tcPr>
            <w:tcW w:type="dxa" w:w="1728"/>
          </w:tcPr>
          <w:p>
            <w:r>
              <w:t>8.2</w:t>
            </w:r>
          </w:p>
        </w:tc>
        <w:tc>
          <w:tcPr>
            <w:tcW w:type="dxa" w:w="1728"/>
          </w:tcPr>
          <w:p>
            <w:r>
              <w:t>Tolerance ±0.2 mm</w:t>
            </w:r>
          </w:p>
        </w:tc>
        <w:tc>
          <w:tcPr>
            <w:tcW w:type="dxa" w:w="1728"/>
          </w:tcPr>
          <w:p>
            <w:r>
              <w:t>18.20</w:t>
            </w:r>
          </w:p>
        </w:tc>
        <w:tc>
          <w:tcPr>
            <w:tcW w:type="dxa" w:w="1728"/>
          </w:tcPr>
          <w:p>
            <w:r>
              <w:t>PASS</w:t>
            </w:r>
          </w:p>
        </w:tc>
        <w:tc>
          <w:tcPr>
            <w:tcW w:type="dxa" w:w="1728"/>
          </w:tcPr>
          <w:p>
            <w:r>
              <w:t>含特殊字符 Ω / µm / ≤</w:t>
            </w:r>
          </w:p>
        </w:tc>
      </w:tr>
      <w:tr>
        <w:tc>
          <w:tcPr>
            <w:tcW w:type="dxa" w:w="1728"/>
          </w:tcPr>
          <w:p>
            <w:r>
              <w:t>8.3</w:t>
            </w:r>
          </w:p>
        </w:tc>
        <w:tc>
          <w:tcPr>
            <w:tcW w:type="dxa" w:w="1728"/>
          </w:tcPr>
          <w:p>
            <w:r>
              <w:t>Tolerance ±0.3 mm</w:t>
            </w:r>
          </w:p>
        </w:tc>
        <w:tc>
          <w:tcPr>
            <w:tcW w:type="dxa" w:w="1728"/>
          </w:tcPr>
          <w:p>
            <w:r>
              <w:t>18.30</w:t>
            </w:r>
          </w:p>
        </w:tc>
        <w:tc>
          <w:tcPr>
            <w:tcW w:type="dxa" w:w="1728"/>
          </w:tcPr>
          <w:p>
            <w:r>
              <w:t>PASS</w:t>
            </w:r>
          </w:p>
        </w:tc>
        <w:tc>
          <w:tcPr>
            <w:tcW w:type="dxa" w:w="1728"/>
          </w:tcPr>
          <w:p>
            <w:r>
              <w:t>含特殊字符 Ω / µm / ≤</w:t>
            </w:r>
          </w:p>
        </w:tc>
      </w:tr>
      <w:tr>
        <w:tc>
          <w:tcPr>
            <w:tcW w:type="dxa" w:w="1728"/>
          </w:tcPr>
          <w:p>
            <w:r>
              <w:t>8.4</w:t>
            </w:r>
          </w:p>
        </w:tc>
        <w:tc>
          <w:tcPr>
            <w:tcW w:type="dxa" w:w="1728"/>
          </w:tcPr>
          <w:p>
            <w:r>
              <w:t>Tolerance ±0.4 mm</w:t>
            </w:r>
          </w:p>
        </w:tc>
        <w:tc>
          <w:tcPr>
            <w:tcW w:type="dxa" w:w="1728"/>
          </w:tcPr>
          <w:p>
            <w:r>
              <w:t>18.40</w:t>
            </w:r>
          </w:p>
        </w:tc>
        <w:tc>
          <w:tcPr>
            <w:tcW w:type="dxa" w:w="1728"/>
          </w:tcPr>
          <w:p>
            <w:r>
              <w:t>PASS</w:t>
            </w:r>
          </w:p>
        </w:tc>
        <w:tc>
          <w:tcPr>
            <w:tcW w:type="dxa" w:w="1728"/>
          </w:tcPr>
          <w:p>
            <w:r>
              <w:t>含特殊字符 Ω / µm / ≤</w:t>
            </w:r>
          </w:p>
        </w:tc>
      </w:tr>
      <w:tr>
        <w:tc>
          <w:tcPr>
            <w:tcW w:type="dxa" w:w="1728"/>
          </w:tcPr>
          <w:p>
            <w:r>
              <w:t>8.5</w:t>
            </w:r>
          </w:p>
        </w:tc>
        <w:tc>
          <w:tcPr>
            <w:tcW w:type="dxa" w:w="1728"/>
          </w:tcPr>
          <w:p>
            <w:r>
              <w:t>Tolerance ±0.5 mm</w:t>
            </w:r>
          </w:p>
        </w:tc>
        <w:tc>
          <w:tcPr>
            <w:tcW w:type="dxa" w:w="1728"/>
          </w:tcPr>
          <w:p>
            <w:r>
              <w:t>18.50</w:t>
            </w:r>
          </w:p>
        </w:tc>
        <w:tc>
          <w:tcPr>
            <w:tcW w:type="dxa" w:w="1728"/>
          </w:tcPr>
          <w:p>
            <w:r>
              <w:t>REVIEW</w:t>
            </w:r>
          </w:p>
        </w:tc>
        <w:tc>
          <w:tcPr>
            <w:tcW w:type="dxa" w:w="1728"/>
          </w:tcPr>
          <w:p>
            <w:r>
              <w:t>含特殊字符 Ω / µm / ≤</w:t>
            </w:r>
          </w:p>
        </w:tc>
      </w:tr>
    </w:tbl>
    <w:p>
      <w:r>
        <w:br w:type="page"/>
      </w:r>
    </w:p>
    <w:p>
      <w:pPr>
        <w:pStyle w:val="Heading1"/>
      </w:pPr>
      <w:r>
        <w:t>9. Section / 章节 / Mục 9</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EQ-009，验收标准包含精度、节拍、安全联锁与追溯。</w:t>
      </w:r>
    </w:p>
    <w:p>
      <w:r>
        <w:t>Tiếng Việt: Thiết bị EQ-009,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9.1</w:t>
            </w:r>
          </w:p>
        </w:tc>
        <w:tc>
          <w:tcPr>
            <w:tcW w:type="dxa" w:w="1728"/>
          </w:tcPr>
          <w:p>
            <w:r>
              <w:t>Tolerance ±0.1 mm</w:t>
            </w:r>
          </w:p>
        </w:tc>
        <w:tc>
          <w:tcPr>
            <w:tcW w:type="dxa" w:w="1728"/>
          </w:tcPr>
          <w:p>
            <w:r>
              <w:t>19.10</w:t>
            </w:r>
          </w:p>
        </w:tc>
        <w:tc>
          <w:tcPr>
            <w:tcW w:type="dxa" w:w="1728"/>
          </w:tcPr>
          <w:p>
            <w:r>
              <w:t>PASS</w:t>
            </w:r>
          </w:p>
        </w:tc>
        <w:tc>
          <w:tcPr>
            <w:tcW w:type="dxa" w:w="1728"/>
          </w:tcPr>
          <w:p>
            <w:r>
              <w:t>含特殊字符 Ω / µm / ≤</w:t>
            </w:r>
          </w:p>
        </w:tc>
      </w:tr>
      <w:tr>
        <w:tc>
          <w:tcPr>
            <w:tcW w:type="dxa" w:w="1728"/>
          </w:tcPr>
          <w:p>
            <w:r>
              <w:t>9.2</w:t>
            </w:r>
          </w:p>
        </w:tc>
        <w:tc>
          <w:tcPr>
            <w:tcW w:type="dxa" w:w="1728"/>
          </w:tcPr>
          <w:p>
            <w:r>
              <w:t>Tolerance ±0.2 mm</w:t>
            </w:r>
          </w:p>
        </w:tc>
        <w:tc>
          <w:tcPr>
            <w:tcW w:type="dxa" w:w="1728"/>
          </w:tcPr>
          <w:p>
            <w:r>
              <w:t>19.20</w:t>
            </w:r>
          </w:p>
        </w:tc>
        <w:tc>
          <w:tcPr>
            <w:tcW w:type="dxa" w:w="1728"/>
          </w:tcPr>
          <w:p>
            <w:r>
              <w:t>PASS</w:t>
            </w:r>
          </w:p>
        </w:tc>
        <w:tc>
          <w:tcPr>
            <w:tcW w:type="dxa" w:w="1728"/>
          </w:tcPr>
          <w:p>
            <w:r>
              <w:t>含特殊字符 Ω / µm / ≤</w:t>
            </w:r>
          </w:p>
        </w:tc>
      </w:tr>
      <w:tr>
        <w:tc>
          <w:tcPr>
            <w:tcW w:type="dxa" w:w="1728"/>
          </w:tcPr>
          <w:p>
            <w:r>
              <w:t>9.3</w:t>
            </w:r>
          </w:p>
        </w:tc>
        <w:tc>
          <w:tcPr>
            <w:tcW w:type="dxa" w:w="1728"/>
          </w:tcPr>
          <w:p>
            <w:r>
              <w:t>Tolerance ±0.3 mm</w:t>
            </w:r>
          </w:p>
        </w:tc>
        <w:tc>
          <w:tcPr>
            <w:tcW w:type="dxa" w:w="1728"/>
          </w:tcPr>
          <w:p>
            <w:r>
              <w:t>19.30</w:t>
            </w:r>
          </w:p>
        </w:tc>
        <w:tc>
          <w:tcPr>
            <w:tcW w:type="dxa" w:w="1728"/>
          </w:tcPr>
          <w:p>
            <w:r>
              <w:t>PASS</w:t>
            </w:r>
          </w:p>
        </w:tc>
        <w:tc>
          <w:tcPr>
            <w:tcW w:type="dxa" w:w="1728"/>
          </w:tcPr>
          <w:p>
            <w:r>
              <w:t>含特殊字符 Ω / µm / ≤</w:t>
            </w:r>
          </w:p>
        </w:tc>
      </w:tr>
      <w:tr>
        <w:tc>
          <w:tcPr>
            <w:tcW w:type="dxa" w:w="1728"/>
          </w:tcPr>
          <w:p>
            <w:r>
              <w:t>9.4</w:t>
            </w:r>
          </w:p>
        </w:tc>
        <w:tc>
          <w:tcPr>
            <w:tcW w:type="dxa" w:w="1728"/>
          </w:tcPr>
          <w:p>
            <w:r>
              <w:t>Tolerance ±0.4 mm</w:t>
            </w:r>
          </w:p>
        </w:tc>
        <w:tc>
          <w:tcPr>
            <w:tcW w:type="dxa" w:w="1728"/>
          </w:tcPr>
          <w:p>
            <w:r>
              <w:t>19.40</w:t>
            </w:r>
          </w:p>
        </w:tc>
        <w:tc>
          <w:tcPr>
            <w:tcW w:type="dxa" w:w="1728"/>
          </w:tcPr>
          <w:p>
            <w:r>
              <w:t>PASS</w:t>
            </w:r>
          </w:p>
        </w:tc>
        <w:tc>
          <w:tcPr>
            <w:tcW w:type="dxa" w:w="1728"/>
          </w:tcPr>
          <w:p>
            <w:r>
              <w:t>含特殊字符 Ω / µm / ≤</w:t>
            </w:r>
          </w:p>
        </w:tc>
      </w:tr>
      <w:tr>
        <w:tc>
          <w:tcPr>
            <w:tcW w:type="dxa" w:w="1728"/>
          </w:tcPr>
          <w:p>
            <w:r>
              <w:t>9.5</w:t>
            </w:r>
          </w:p>
        </w:tc>
        <w:tc>
          <w:tcPr>
            <w:tcW w:type="dxa" w:w="1728"/>
          </w:tcPr>
          <w:p>
            <w:r>
              <w:t>Tolerance ±0.5 mm</w:t>
            </w:r>
          </w:p>
        </w:tc>
        <w:tc>
          <w:tcPr>
            <w:tcW w:type="dxa" w:w="1728"/>
          </w:tcPr>
          <w:p>
            <w:r>
              <w:t>19.50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10. Section / 章节 / Mục 10</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EQ-010，验收标准包含精度、节拍、安全联锁与追溯。</w:t>
      </w:r>
    </w:p>
    <w:p>
      <w:r>
        <w:t>Tiếng Việt: Thiết bị EQ-010,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10.1</w:t>
            </w:r>
          </w:p>
        </w:tc>
        <w:tc>
          <w:tcPr>
            <w:tcW w:type="dxa" w:w="1728"/>
          </w:tcPr>
          <w:p>
            <w:r>
              <w:t>Tolerance ±0.1 mm</w:t>
            </w:r>
          </w:p>
        </w:tc>
        <w:tc>
          <w:tcPr>
            <w:tcW w:type="dxa" w:w="1728"/>
          </w:tcPr>
          <w:p>
            <w:r>
              <w:t>20.10</w:t>
            </w:r>
          </w:p>
        </w:tc>
        <w:tc>
          <w:tcPr>
            <w:tcW w:type="dxa" w:w="1728"/>
          </w:tcPr>
          <w:p>
            <w:r>
              <w:t>PASS</w:t>
            </w:r>
          </w:p>
        </w:tc>
        <w:tc>
          <w:tcPr>
            <w:tcW w:type="dxa" w:w="1728"/>
          </w:tcPr>
          <w:p>
            <w:r>
              <w:t>含特殊字符 Ω / µm / ≤</w:t>
            </w:r>
          </w:p>
        </w:tc>
      </w:tr>
      <w:tr>
        <w:tc>
          <w:tcPr>
            <w:tcW w:type="dxa" w:w="1728"/>
          </w:tcPr>
          <w:p>
            <w:r>
              <w:t>10.2</w:t>
            </w:r>
          </w:p>
        </w:tc>
        <w:tc>
          <w:tcPr>
            <w:tcW w:type="dxa" w:w="1728"/>
          </w:tcPr>
          <w:p>
            <w:r>
              <w:t>Tolerance ±0.2 mm</w:t>
            </w:r>
          </w:p>
        </w:tc>
        <w:tc>
          <w:tcPr>
            <w:tcW w:type="dxa" w:w="1728"/>
          </w:tcPr>
          <w:p>
            <w:r>
              <w:t>20.20</w:t>
            </w:r>
          </w:p>
        </w:tc>
        <w:tc>
          <w:tcPr>
            <w:tcW w:type="dxa" w:w="1728"/>
          </w:tcPr>
          <w:p>
            <w:r>
              <w:t>PASS</w:t>
            </w:r>
          </w:p>
        </w:tc>
        <w:tc>
          <w:tcPr>
            <w:tcW w:type="dxa" w:w="1728"/>
          </w:tcPr>
          <w:p>
            <w:r>
              <w:t>含特殊字符 Ω / µm / ≤</w:t>
            </w:r>
          </w:p>
        </w:tc>
      </w:tr>
      <w:tr>
        <w:tc>
          <w:tcPr>
            <w:tcW w:type="dxa" w:w="1728"/>
          </w:tcPr>
          <w:p>
            <w:r>
              <w:t>10.3</w:t>
            </w:r>
          </w:p>
        </w:tc>
        <w:tc>
          <w:tcPr>
            <w:tcW w:type="dxa" w:w="1728"/>
          </w:tcPr>
          <w:p>
            <w:r>
              <w:t>Tolerance ±0.3 mm</w:t>
            </w:r>
          </w:p>
        </w:tc>
        <w:tc>
          <w:tcPr>
            <w:tcW w:type="dxa" w:w="1728"/>
          </w:tcPr>
          <w:p>
            <w:r>
              <w:t>20.30</w:t>
            </w:r>
          </w:p>
        </w:tc>
        <w:tc>
          <w:tcPr>
            <w:tcW w:type="dxa" w:w="1728"/>
          </w:tcPr>
          <w:p>
            <w:r>
              <w:t>PASS</w:t>
            </w:r>
          </w:p>
        </w:tc>
        <w:tc>
          <w:tcPr>
            <w:tcW w:type="dxa" w:w="1728"/>
          </w:tcPr>
          <w:p>
            <w:r>
              <w:t>含特殊字符 Ω / µm / ≤</w:t>
            </w:r>
          </w:p>
        </w:tc>
      </w:tr>
      <w:tr>
        <w:tc>
          <w:tcPr>
            <w:tcW w:type="dxa" w:w="1728"/>
          </w:tcPr>
          <w:p>
            <w:r>
              <w:t>10.4</w:t>
            </w:r>
          </w:p>
        </w:tc>
        <w:tc>
          <w:tcPr>
            <w:tcW w:type="dxa" w:w="1728"/>
          </w:tcPr>
          <w:p>
            <w:r>
              <w:t>Tolerance ±0.4 mm</w:t>
            </w:r>
          </w:p>
        </w:tc>
        <w:tc>
          <w:tcPr>
            <w:tcW w:type="dxa" w:w="1728"/>
          </w:tcPr>
          <w:p>
            <w:r>
              <w:t>20.40</w:t>
            </w:r>
          </w:p>
        </w:tc>
        <w:tc>
          <w:tcPr>
            <w:tcW w:type="dxa" w:w="1728"/>
          </w:tcPr>
          <w:p>
            <w:r>
              <w:t>PASS</w:t>
            </w:r>
          </w:p>
        </w:tc>
        <w:tc>
          <w:tcPr>
            <w:tcW w:type="dxa" w:w="1728"/>
          </w:tcPr>
          <w:p>
            <w:r>
              <w:t>含特殊字符 Ω / µm / ≤</w:t>
            </w:r>
          </w:p>
        </w:tc>
      </w:tr>
      <w:tr>
        <w:tc>
          <w:tcPr>
            <w:tcW w:type="dxa" w:w="1728"/>
          </w:tcPr>
          <w:p>
            <w:r>
              <w:t>10.5</w:t>
            </w:r>
          </w:p>
        </w:tc>
        <w:tc>
          <w:tcPr>
            <w:tcW w:type="dxa" w:w="1728"/>
          </w:tcPr>
          <w:p>
            <w:r>
              <w:t>Tolerance ±0.5 mm</w:t>
            </w:r>
          </w:p>
        </w:tc>
        <w:tc>
          <w:tcPr>
            <w:tcW w:type="dxa" w:w="1728"/>
          </w:tcPr>
          <w:p>
            <w:r>
              <w:t>20.50</w:t>
            </w:r>
          </w:p>
        </w:tc>
        <w:tc>
          <w:tcPr>
            <w:tcW w:type="dxa" w:w="1728"/>
          </w:tcPr>
          <w:p>
            <w:r>
              <w:t>REVIEW</w:t>
            </w:r>
          </w:p>
        </w:tc>
        <w:tc>
          <w:tcPr>
            <w:tcW w:type="dxa" w:w="1728"/>
          </w:tcPr>
          <w:p>
            <w:r>
              <w:t>含特殊字符 Ω / µm / ≤</w:t>
            </w:r>
          </w:p>
        </w:tc>
      </w:tr>
    </w:tbl>
    <w:p>
      <w:r>
        <w:br w:type="page"/>
      </w:r>
    </w:p>
    <w:p>
      <w:pPr>
        <w:pStyle w:val="Heading1"/>
      </w:pPr>
      <w:r>
        <w:t>11. Section / 章节 / Mục 11</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EQ-011，验收标准包含精度、节拍、安全联锁与追溯。</w:t>
      </w:r>
    </w:p>
    <w:p>
      <w:r>
        <w:t>Tiếng Việt: Thiết bị EQ-011,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11.1</w:t>
            </w:r>
          </w:p>
        </w:tc>
        <w:tc>
          <w:tcPr>
            <w:tcW w:type="dxa" w:w="1728"/>
          </w:tcPr>
          <w:p>
            <w:r>
              <w:t>Tolerance ±0.1 mm</w:t>
            </w:r>
          </w:p>
        </w:tc>
        <w:tc>
          <w:tcPr>
            <w:tcW w:type="dxa" w:w="1728"/>
          </w:tcPr>
          <w:p>
            <w:r>
              <w:t>21.10</w:t>
            </w:r>
          </w:p>
        </w:tc>
        <w:tc>
          <w:tcPr>
            <w:tcW w:type="dxa" w:w="1728"/>
          </w:tcPr>
          <w:p>
            <w:r>
              <w:t>PASS</w:t>
            </w:r>
          </w:p>
        </w:tc>
        <w:tc>
          <w:tcPr>
            <w:tcW w:type="dxa" w:w="1728"/>
          </w:tcPr>
          <w:p>
            <w:r>
              <w:t>含特殊字符 Ω / µm / ≤</w:t>
            </w:r>
          </w:p>
        </w:tc>
      </w:tr>
      <w:tr>
        <w:tc>
          <w:tcPr>
            <w:tcW w:type="dxa" w:w="1728"/>
          </w:tcPr>
          <w:p>
            <w:r>
              <w:t>11.2</w:t>
            </w:r>
          </w:p>
        </w:tc>
        <w:tc>
          <w:tcPr>
            <w:tcW w:type="dxa" w:w="1728"/>
          </w:tcPr>
          <w:p>
            <w:r>
              <w:t>Tolerance ±0.2 mm</w:t>
            </w:r>
          </w:p>
        </w:tc>
        <w:tc>
          <w:tcPr>
            <w:tcW w:type="dxa" w:w="1728"/>
          </w:tcPr>
          <w:p>
            <w:r>
              <w:t>21.20</w:t>
            </w:r>
          </w:p>
        </w:tc>
        <w:tc>
          <w:tcPr>
            <w:tcW w:type="dxa" w:w="1728"/>
          </w:tcPr>
          <w:p>
            <w:r>
              <w:t>PASS</w:t>
            </w:r>
          </w:p>
        </w:tc>
        <w:tc>
          <w:tcPr>
            <w:tcW w:type="dxa" w:w="1728"/>
          </w:tcPr>
          <w:p>
            <w:r>
              <w:t>含特殊字符 Ω / µm / ≤</w:t>
            </w:r>
          </w:p>
        </w:tc>
      </w:tr>
      <w:tr>
        <w:tc>
          <w:tcPr>
            <w:tcW w:type="dxa" w:w="1728"/>
          </w:tcPr>
          <w:p>
            <w:r>
              <w:t>11.3</w:t>
            </w:r>
          </w:p>
        </w:tc>
        <w:tc>
          <w:tcPr>
            <w:tcW w:type="dxa" w:w="1728"/>
          </w:tcPr>
          <w:p>
            <w:r>
              <w:t>Tolerance ±0.3 mm</w:t>
            </w:r>
          </w:p>
        </w:tc>
        <w:tc>
          <w:tcPr>
            <w:tcW w:type="dxa" w:w="1728"/>
          </w:tcPr>
          <w:p>
            <w:r>
              <w:t>21.30</w:t>
            </w:r>
          </w:p>
        </w:tc>
        <w:tc>
          <w:tcPr>
            <w:tcW w:type="dxa" w:w="1728"/>
          </w:tcPr>
          <w:p>
            <w:r>
              <w:t>PASS</w:t>
            </w:r>
          </w:p>
        </w:tc>
        <w:tc>
          <w:tcPr>
            <w:tcW w:type="dxa" w:w="1728"/>
          </w:tcPr>
          <w:p>
            <w:r>
              <w:t>含特殊字符 Ω / µm / ≤</w:t>
            </w:r>
          </w:p>
        </w:tc>
      </w:tr>
      <w:tr>
        <w:tc>
          <w:tcPr>
            <w:tcW w:type="dxa" w:w="1728"/>
          </w:tcPr>
          <w:p>
            <w:r>
              <w:t>11.4</w:t>
            </w:r>
          </w:p>
        </w:tc>
        <w:tc>
          <w:tcPr>
            <w:tcW w:type="dxa" w:w="1728"/>
          </w:tcPr>
          <w:p>
            <w:r>
              <w:t>Tolerance ±0.4 mm</w:t>
            </w:r>
          </w:p>
        </w:tc>
        <w:tc>
          <w:tcPr>
            <w:tcW w:type="dxa" w:w="1728"/>
          </w:tcPr>
          <w:p>
            <w:r>
              <w:t>21.40</w:t>
            </w:r>
          </w:p>
        </w:tc>
        <w:tc>
          <w:tcPr>
            <w:tcW w:type="dxa" w:w="1728"/>
          </w:tcPr>
          <w:p>
            <w:r>
              <w:t>PASS</w:t>
            </w:r>
          </w:p>
        </w:tc>
        <w:tc>
          <w:tcPr>
            <w:tcW w:type="dxa" w:w="1728"/>
          </w:tcPr>
          <w:p>
            <w:r>
              <w:t>含特殊字符 Ω / µm / ≤</w:t>
            </w:r>
          </w:p>
        </w:tc>
      </w:tr>
      <w:tr>
        <w:tc>
          <w:tcPr>
            <w:tcW w:type="dxa" w:w="1728"/>
          </w:tcPr>
          <w:p>
            <w:r>
              <w:t>11.5</w:t>
            </w:r>
          </w:p>
        </w:tc>
        <w:tc>
          <w:tcPr>
            <w:tcW w:type="dxa" w:w="1728"/>
          </w:tcPr>
          <w:p>
            <w:r>
              <w:t>Tolerance ±0.5 mm</w:t>
            </w:r>
          </w:p>
        </w:tc>
        <w:tc>
          <w:tcPr>
            <w:tcW w:type="dxa" w:w="1728"/>
          </w:tcPr>
          <w:p>
            <w:r>
              <w:t>21.50</w:t>
            </w:r>
          </w:p>
        </w:tc>
        <w:tc>
          <w:tcPr>
            <w:tcW w:type="dxa" w:w="1728"/>
          </w:tcPr>
          <w:p>
            <w:r>
              <w:t>REVIEW</w:t>
            </w:r>
          </w:p>
        </w:tc>
        <w:tc>
          <w:tcPr>
            <w:tcW w:type="dxa" w:w="1728"/>
          </w:tcPr>
          <w:p>
            <w:r>
              <w:t>含特殊字符 Ω / µm / ≤</w:t>
            </w:r>
          </w:p>
        </w:tc>
      </w:tr>
    </w:tbl>
    <w:p>
      <w:r>
        <w:br w:type="page"/>
      </w:r>
    </w:p>
    <w:p>
      <w:pPr>
        <w:pStyle w:val="Heading1"/>
      </w:pPr>
      <w:r>
        <w:t>12. Section / 章节 / Mục 12</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EQ-012，验收标准包含精度、节拍、安全联锁与追溯。</w:t>
      </w:r>
    </w:p>
    <w:p>
      <w:r>
        <w:t>Tiếng Việt: Thiết bị EQ-012,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12.1</w:t>
            </w:r>
          </w:p>
        </w:tc>
        <w:tc>
          <w:tcPr>
            <w:tcW w:type="dxa" w:w="1728"/>
          </w:tcPr>
          <w:p>
            <w:r>
              <w:t>Tolerance ±0.1 mm</w:t>
            </w:r>
          </w:p>
        </w:tc>
        <w:tc>
          <w:tcPr>
            <w:tcW w:type="dxa" w:w="1728"/>
          </w:tcPr>
          <w:p>
            <w:r>
              <w:t>22.10</w:t>
            </w:r>
          </w:p>
        </w:tc>
        <w:tc>
          <w:tcPr>
            <w:tcW w:type="dxa" w:w="1728"/>
          </w:tcPr>
          <w:p>
            <w:r>
              <w:t>PASS</w:t>
            </w:r>
          </w:p>
        </w:tc>
        <w:tc>
          <w:tcPr>
            <w:tcW w:type="dxa" w:w="1728"/>
          </w:tcPr>
          <w:p>
            <w:r>
              <w:t>含特殊字符 Ω / µm / ≤</w:t>
            </w:r>
          </w:p>
        </w:tc>
      </w:tr>
      <w:tr>
        <w:tc>
          <w:tcPr>
            <w:tcW w:type="dxa" w:w="1728"/>
          </w:tcPr>
          <w:p>
            <w:r>
              <w:t>12.2</w:t>
            </w:r>
          </w:p>
        </w:tc>
        <w:tc>
          <w:tcPr>
            <w:tcW w:type="dxa" w:w="1728"/>
          </w:tcPr>
          <w:p>
            <w:r>
              <w:t>Tolerance ±0.2 mm</w:t>
            </w:r>
          </w:p>
        </w:tc>
        <w:tc>
          <w:tcPr>
            <w:tcW w:type="dxa" w:w="1728"/>
          </w:tcPr>
          <w:p>
            <w:r>
              <w:t>22.20</w:t>
            </w:r>
          </w:p>
        </w:tc>
        <w:tc>
          <w:tcPr>
            <w:tcW w:type="dxa" w:w="1728"/>
          </w:tcPr>
          <w:p>
            <w:r>
              <w:t>PASS</w:t>
            </w:r>
          </w:p>
        </w:tc>
        <w:tc>
          <w:tcPr>
            <w:tcW w:type="dxa" w:w="1728"/>
          </w:tcPr>
          <w:p>
            <w:r>
              <w:t>含特殊字符 Ω / µm / ≤</w:t>
            </w:r>
          </w:p>
        </w:tc>
      </w:tr>
      <w:tr>
        <w:tc>
          <w:tcPr>
            <w:tcW w:type="dxa" w:w="1728"/>
          </w:tcPr>
          <w:p>
            <w:r>
              <w:t>12.3</w:t>
            </w:r>
          </w:p>
        </w:tc>
        <w:tc>
          <w:tcPr>
            <w:tcW w:type="dxa" w:w="1728"/>
          </w:tcPr>
          <w:p>
            <w:r>
              <w:t>Tolerance ±0.3 mm</w:t>
            </w:r>
          </w:p>
        </w:tc>
        <w:tc>
          <w:tcPr>
            <w:tcW w:type="dxa" w:w="1728"/>
          </w:tcPr>
          <w:p>
            <w:r>
              <w:t>22.30</w:t>
            </w:r>
          </w:p>
        </w:tc>
        <w:tc>
          <w:tcPr>
            <w:tcW w:type="dxa" w:w="1728"/>
          </w:tcPr>
          <w:p>
            <w:r>
              <w:t>PASS</w:t>
            </w:r>
          </w:p>
        </w:tc>
        <w:tc>
          <w:tcPr>
            <w:tcW w:type="dxa" w:w="1728"/>
          </w:tcPr>
          <w:p>
            <w:r>
              <w:t>含特殊字符 Ω / µm / ≤</w:t>
            </w:r>
          </w:p>
        </w:tc>
      </w:tr>
      <w:tr>
        <w:tc>
          <w:tcPr>
            <w:tcW w:type="dxa" w:w="1728"/>
          </w:tcPr>
          <w:p>
            <w:r>
              <w:t>12.4</w:t>
            </w:r>
          </w:p>
        </w:tc>
        <w:tc>
          <w:tcPr>
            <w:tcW w:type="dxa" w:w="1728"/>
          </w:tcPr>
          <w:p>
            <w:r>
              <w:t>Tolerance ±0.4 mm</w:t>
            </w:r>
          </w:p>
        </w:tc>
        <w:tc>
          <w:tcPr>
            <w:tcW w:type="dxa" w:w="1728"/>
          </w:tcPr>
          <w:p>
            <w:r>
              <w:t>22.40</w:t>
            </w:r>
          </w:p>
        </w:tc>
        <w:tc>
          <w:tcPr>
            <w:tcW w:type="dxa" w:w="1728"/>
          </w:tcPr>
          <w:p>
            <w:r>
              <w:t>PASS</w:t>
            </w:r>
          </w:p>
        </w:tc>
        <w:tc>
          <w:tcPr>
            <w:tcW w:type="dxa" w:w="1728"/>
          </w:tcPr>
          <w:p>
            <w:r>
              <w:t>含特殊字符 Ω / µm / ≤</w:t>
            </w:r>
          </w:p>
        </w:tc>
      </w:tr>
      <w:tr>
        <w:tc>
          <w:tcPr>
            <w:tcW w:type="dxa" w:w="1728"/>
          </w:tcPr>
          <w:p>
            <w:r>
              <w:t>12.5</w:t>
            </w:r>
          </w:p>
        </w:tc>
        <w:tc>
          <w:tcPr>
            <w:tcW w:type="dxa" w:w="1728"/>
          </w:tcPr>
          <w:p>
            <w:r>
              <w:t>Tolerance ±0.5 mm</w:t>
            </w:r>
          </w:p>
        </w:tc>
        <w:tc>
          <w:tcPr>
            <w:tcW w:type="dxa" w:w="1728"/>
          </w:tcPr>
          <w:p>
            <w:r>
              <w:t>22.50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13. Section / 章节 / Mục 13</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EQ-013，验收标准包含精度、节拍、安全联锁与追溯。</w:t>
      </w:r>
    </w:p>
    <w:p>
      <w:r>
        <w:t>Tiếng Việt: Thiết bị EQ-013,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13.1</w:t>
            </w:r>
          </w:p>
        </w:tc>
        <w:tc>
          <w:tcPr>
            <w:tcW w:type="dxa" w:w="1728"/>
          </w:tcPr>
          <w:p>
            <w:r>
              <w:t>Tolerance ±0.1 mm</w:t>
            </w:r>
          </w:p>
        </w:tc>
        <w:tc>
          <w:tcPr>
            <w:tcW w:type="dxa" w:w="1728"/>
          </w:tcPr>
          <w:p>
            <w:r>
              <w:t>23.10</w:t>
            </w:r>
          </w:p>
        </w:tc>
        <w:tc>
          <w:tcPr>
            <w:tcW w:type="dxa" w:w="1728"/>
          </w:tcPr>
          <w:p>
            <w:r>
              <w:t>PASS</w:t>
            </w:r>
          </w:p>
        </w:tc>
        <w:tc>
          <w:tcPr>
            <w:tcW w:type="dxa" w:w="1728"/>
          </w:tcPr>
          <w:p>
            <w:r>
              <w:t>含特殊字符 Ω / µm / ≤</w:t>
            </w:r>
          </w:p>
        </w:tc>
      </w:tr>
      <w:tr>
        <w:tc>
          <w:tcPr>
            <w:tcW w:type="dxa" w:w="1728"/>
          </w:tcPr>
          <w:p>
            <w:r>
              <w:t>13.2</w:t>
            </w:r>
          </w:p>
        </w:tc>
        <w:tc>
          <w:tcPr>
            <w:tcW w:type="dxa" w:w="1728"/>
          </w:tcPr>
          <w:p>
            <w:r>
              <w:t>Tolerance ±0.2 mm</w:t>
            </w:r>
          </w:p>
        </w:tc>
        <w:tc>
          <w:tcPr>
            <w:tcW w:type="dxa" w:w="1728"/>
          </w:tcPr>
          <w:p>
            <w:r>
              <w:t>23.20</w:t>
            </w:r>
          </w:p>
        </w:tc>
        <w:tc>
          <w:tcPr>
            <w:tcW w:type="dxa" w:w="1728"/>
          </w:tcPr>
          <w:p>
            <w:r>
              <w:t>PASS</w:t>
            </w:r>
          </w:p>
        </w:tc>
        <w:tc>
          <w:tcPr>
            <w:tcW w:type="dxa" w:w="1728"/>
          </w:tcPr>
          <w:p>
            <w:r>
              <w:t>含特殊字符 Ω / µm / ≤</w:t>
            </w:r>
          </w:p>
        </w:tc>
      </w:tr>
      <w:tr>
        <w:tc>
          <w:tcPr>
            <w:tcW w:type="dxa" w:w="1728"/>
          </w:tcPr>
          <w:p>
            <w:r>
              <w:t>13.3</w:t>
            </w:r>
          </w:p>
        </w:tc>
        <w:tc>
          <w:tcPr>
            <w:tcW w:type="dxa" w:w="1728"/>
          </w:tcPr>
          <w:p>
            <w:r>
              <w:t>Tolerance ±0.3 mm</w:t>
            </w:r>
          </w:p>
        </w:tc>
        <w:tc>
          <w:tcPr>
            <w:tcW w:type="dxa" w:w="1728"/>
          </w:tcPr>
          <w:p>
            <w:r>
              <w:t>23.30</w:t>
            </w:r>
          </w:p>
        </w:tc>
        <w:tc>
          <w:tcPr>
            <w:tcW w:type="dxa" w:w="1728"/>
          </w:tcPr>
          <w:p>
            <w:r>
              <w:t>PASS</w:t>
            </w:r>
          </w:p>
        </w:tc>
        <w:tc>
          <w:tcPr>
            <w:tcW w:type="dxa" w:w="1728"/>
          </w:tcPr>
          <w:p>
            <w:r>
              <w:t>含特殊字符 Ω / µm / ≤</w:t>
            </w:r>
          </w:p>
        </w:tc>
      </w:tr>
      <w:tr>
        <w:tc>
          <w:tcPr>
            <w:tcW w:type="dxa" w:w="1728"/>
          </w:tcPr>
          <w:p>
            <w:r>
              <w:t>13.4</w:t>
            </w:r>
          </w:p>
        </w:tc>
        <w:tc>
          <w:tcPr>
            <w:tcW w:type="dxa" w:w="1728"/>
          </w:tcPr>
          <w:p>
            <w:r>
              <w:t>Tolerance ±0.4 mm</w:t>
            </w:r>
          </w:p>
        </w:tc>
        <w:tc>
          <w:tcPr>
            <w:tcW w:type="dxa" w:w="1728"/>
          </w:tcPr>
          <w:p>
            <w:r>
              <w:t>23.40</w:t>
            </w:r>
          </w:p>
        </w:tc>
        <w:tc>
          <w:tcPr>
            <w:tcW w:type="dxa" w:w="1728"/>
          </w:tcPr>
          <w:p>
            <w:r>
              <w:t>PASS</w:t>
            </w:r>
          </w:p>
        </w:tc>
        <w:tc>
          <w:tcPr>
            <w:tcW w:type="dxa" w:w="1728"/>
          </w:tcPr>
          <w:p>
            <w:r>
              <w:t>含特殊字符 Ω / µm / ≤</w:t>
            </w:r>
          </w:p>
        </w:tc>
      </w:tr>
      <w:tr>
        <w:tc>
          <w:tcPr>
            <w:tcW w:type="dxa" w:w="1728"/>
          </w:tcPr>
          <w:p>
            <w:r>
              <w:t>13.5</w:t>
            </w:r>
          </w:p>
        </w:tc>
        <w:tc>
          <w:tcPr>
            <w:tcW w:type="dxa" w:w="1728"/>
          </w:tcPr>
          <w:p>
            <w:r>
              <w:t>Tolerance ±0.5 mm</w:t>
            </w:r>
          </w:p>
        </w:tc>
        <w:tc>
          <w:tcPr>
            <w:tcW w:type="dxa" w:w="1728"/>
          </w:tcPr>
          <w:p>
            <w:r>
              <w:t>23.50</w:t>
            </w:r>
          </w:p>
        </w:tc>
        <w:tc>
          <w:tcPr>
            <w:tcW w:type="dxa" w:w="1728"/>
          </w:tcPr>
          <w:p>
            <w:r>
              <w:t>REVIEW</w:t>
            </w:r>
          </w:p>
        </w:tc>
        <w:tc>
          <w:tcPr>
            <w:tcW w:type="dxa" w:w="1728"/>
          </w:tcPr>
          <w:p>
            <w:r>
              <w:t>含特殊字符 Ω / µm / ≤</w:t>
            </w:r>
          </w:p>
        </w:tc>
      </w:tr>
    </w:tbl>
    <w:p>
      <w:r>
        <w:br w:type="page"/>
      </w:r>
    </w:p>
    <w:p>
      <w:pPr>
        <w:pStyle w:val="Heading1"/>
      </w:pPr>
      <w:r>
        <w:t>14. Section / 章节 / Mục 14</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EQ-014，验收标准包含精度、节拍、安全联锁与追溯。</w:t>
      </w:r>
    </w:p>
    <w:p>
      <w:r>
        <w:t>Tiếng Việt: Thiết bị EQ-014,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14.1</w:t>
            </w:r>
          </w:p>
        </w:tc>
        <w:tc>
          <w:tcPr>
            <w:tcW w:type="dxa" w:w="1728"/>
          </w:tcPr>
          <w:p>
            <w:r>
              <w:t>Tolerance ±0.1 mm</w:t>
            </w:r>
          </w:p>
        </w:tc>
        <w:tc>
          <w:tcPr>
            <w:tcW w:type="dxa" w:w="1728"/>
          </w:tcPr>
          <w:p>
            <w:r>
              <w:t>24.10</w:t>
            </w:r>
          </w:p>
        </w:tc>
        <w:tc>
          <w:tcPr>
            <w:tcW w:type="dxa" w:w="1728"/>
          </w:tcPr>
          <w:p>
            <w:r>
              <w:t>PASS</w:t>
            </w:r>
          </w:p>
        </w:tc>
        <w:tc>
          <w:tcPr>
            <w:tcW w:type="dxa" w:w="1728"/>
          </w:tcPr>
          <w:p>
            <w:r>
              <w:t>含特殊字符 Ω / µm / ≤</w:t>
            </w:r>
          </w:p>
        </w:tc>
      </w:tr>
      <w:tr>
        <w:tc>
          <w:tcPr>
            <w:tcW w:type="dxa" w:w="1728"/>
          </w:tcPr>
          <w:p>
            <w:r>
              <w:t>14.2</w:t>
            </w:r>
          </w:p>
        </w:tc>
        <w:tc>
          <w:tcPr>
            <w:tcW w:type="dxa" w:w="1728"/>
          </w:tcPr>
          <w:p>
            <w:r>
              <w:t>Tolerance ±0.2 mm</w:t>
            </w:r>
          </w:p>
        </w:tc>
        <w:tc>
          <w:tcPr>
            <w:tcW w:type="dxa" w:w="1728"/>
          </w:tcPr>
          <w:p>
            <w:r>
              <w:t>24.20</w:t>
            </w:r>
          </w:p>
        </w:tc>
        <w:tc>
          <w:tcPr>
            <w:tcW w:type="dxa" w:w="1728"/>
          </w:tcPr>
          <w:p>
            <w:r>
              <w:t>PASS</w:t>
            </w:r>
          </w:p>
        </w:tc>
        <w:tc>
          <w:tcPr>
            <w:tcW w:type="dxa" w:w="1728"/>
          </w:tcPr>
          <w:p>
            <w:r>
              <w:t>含特殊字符 Ω / µm / ≤</w:t>
            </w:r>
          </w:p>
        </w:tc>
      </w:tr>
      <w:tr>
        <w:tc>
          <w:tcPr>
            <w:tcW w:type="dxa" w:w="1728"/>
          </w:tcPr>
          <w:p>
            <w:r>
              <w:t>14.3</w:t>
            </w:r>
          </w:p>
        </w:tc>
        <w:tc>
          <w:tcPr>
            <w:tcW w:type="dxa" w:w="1728"/>
          </w:tcPr>
          <w:p>
            <w:r>
              <w:t>Tolerance ±0.3 mm</w:t>
            </w:r>
          </w:p>
        </w:tc>
        <w:tc>
          <w:tcPr>
            <w:tcW w:type="dxa" w:w="1728"/>
          </w:tcPr>
          <w:p>
            <w:r>
              <w:t>24.30</w:t>
            </w:r>
          </w:p>
        </w:tc>
        <w:tc>
          <w:tcPr>
            <w:tcW w:type="dxa" w:w="1728"/>
          </w:tcPr>
          <w:p>
            <w:r>
              <w:t>PASS</w:t>
            </w:r>
          </w:p>
        </w:tc>
        <w:tc>
          <w:tcPr>
            <w:tcW w:type="dxa" w:w="1728"/>
          </w:tcPr>
          <w:p>
            <w:r>
              <w:t>含特殊字符 Ω / µm / ≤</w:t>
            </w:r>
          </w:p>
        </w:tc>
      </w:tr>
      <w:tr>
        <w:tc>
          <w:tcPr>
            <w:tcW w:type="dxa" w:w="1728"/>
          </w:tcPr>
          <w:p>
            <w:r>
              <w:t>14.4</w:t>
            </w:r>
          </w:p>
        </w:tc>
        <w:tc>
          <w:tcPr>
            <w:tcW w:type="dxa" w:w="1728"/>
          </w:tcPr>
          <w:p>
            <w:r>
              <w:t>Tolerance ±0.4 mm</w:t>
            </w:r>
          </w:p>
        </w:tc>
        <w:tc>
          <w:tcPr>
            <w:tcW w:type="dxa" w:w="1728"/>
          </w:tcPr>
          <w:p>
            <w:r>
              <w:t>24.40</w:t>
            </w:r>
          </w:p>
        </w:tc>
        <w:tc>
          <w:tcPr>
            <w:tcW w:type="dxa" w:w="1728"/>
          </w:tcPr>
          <w:p>
            <w:r>
              <w:t>PASS</w:t>
            </w:r>
          </w:p>
        </w:tc>
        <w:tc>
          <w:tcPr>
            <w:tcW w:type="dxa" w:w="1728"/>
          </w:tcPr>
          <w:p>
            <w:r>
              <w:t>含特殊字符 Ω / µm / ≤</w:t>
            </w:r>
          </w:p>
        </w:tc>
      </w:tr>
      <w:tr>
        <w:tc>
          <w:tcPr>
            <w:tcW w:type="dxa" w:w="1728"/>
          </w:tcPr>
          <w:p>
            <w:r>
              <w:t>14.5</w:t>
            </w:r>
          </w:p>
        </w:tc>
        <w:tc>
          <w:tcPr>
            <w:tcW w:type="dxa" w:w="1728"/>
          </w:tcPr>
          <w:p>
            <w:r>
              <w:t>Tolerance ±0.5 mm</w:t>
            </w:r>
          </w:p>
        </w:tc>
        <w:tc>
          <w:tcPr>
            <w:tcW w:type="dxa" w:w="1728"/>
          </w:tcPr>
          <w:p>
            <w:r>
              <w:t>24.50</w:t>
            </w:r>
          </w:p>
        </w:tc>
        <w:tc>
          <w:tcPr>
            <w:tcW w:type="dxa" w:w="1728"/>
          </w:tcPr>
          <w:p>
            <w:r>
              <w:t>REVIEW</w:t>
            </w:r>
          </w:p>
        </w:tc>
        <w:tc>
          <w:tcPr>
            <w:tcW w:type="dxa" w:w="1728"/>
          </w:tcPr>
          <w:p>
            <w:r>
              <w:t>含特殊字符 Ω / µm / ≤</w:t>
            </w:r>
          </w:p>
        </w:tc>
      </w:tr>
    </w:tbl>
    <w:p>
      <w:r>
        <w:br w:type="page"/>
      </w:r>
    </w:p>
    <w:p>
      <w:pPr>
        <w:pStyle w:val="Heading1"/>
      </w:pPr>
      <w:r>
        <w:t>15. Section / 章节 / Mục 15</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EQ-015，验收标准包含精度、节拍、安全联锁与追溯。</w:t>
      </w:r>
    </w:p>
    <w:p>
      <w:r>
        <w:t>Tiếng Việt: Thiết bị EQ-015,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15.1</w:t>
            </w:r>
          </w:p>
        </w:tc>
        <w:tc>
          <w:tcPr>
            <w:tcW w:type="dxa" w:w="1728"/>
          </w:tcPr>
          <w:p>
            <w:r>
              <w:t>Tolerance ±0.1 mm</w:t>
            </w:r>
          </w:p>
        </w:tc>
        <w:tc>
          <w:tcPr>
            <w:tcW w:type="dxa" w:w="1728"/>
          </w:tcPr>
          <w:p>
            <w:r>
              <w:t>25.10</w:t>
            </w:r>
          </w:p>
        </w:tc>
        <w:tc>
          <w:tcPr>
            <w:tcW w:type="dxa" w:w="1728"/>
          </w:tcPr>
          <w:p>
            <w:r>
              <w:t>PASS</w:t>
            </w:r>
          </w:p>
        </w:tc>
        <w:tc>
          <w:tcPr>
            <w:tcW w:type="dxa" w:w="1728"/>
          </w:tcPr>
          <w:p>
            <w:r>
              <w:t>含特殊字符 Ω / µm / ≤</w:t>
            </w:r>
          </w:p>
        </w:tc>
      </w:tr>
      <w:tr>
        <w:tc>
          <w:tcPr>
            <w:tcW w:type="dxa" w:w="1728"/>
          </w:tcPr>
          <w:p>
            <w:r>
              <w:t>15.2</w:t>
            </w:r>
          </w:p>
        </w:tc>
        <w:tc>
          <w:tcPr>
            <w:tcW w:type="dxa" w:w="1728"/>
          </w:tcPr>
          <w:p>
            <w:r>
              <w:t>Tolerance ±0.2 mm</w:t>
            </w:r>
          </w:p>
        </w:tc>
        <w:tc>
          <w:tcPr>
            <w:tcW w:type="dxa" w:w="1728"/>
          </w:tcPr>
          <w:p>
            <w:r>
              <w:t>25.20</w:t>
            </w:r>
          </w:p>
        </w:tc>
        <w:tc>
          <w:tcPr>
            <w:tcW w:type="dxa" w:w="1728"/>
          </w:tcPr>
          <w:p>
            <w:r>
              <w:t>PASS</w:t>
            </w:r>
          </w:p>
        </w:tc>
        <w:tc>
          <w:tcPr>
            <w:tcW w:type="dxa" w:w="1728"/>
          </w:tcPr>
          <w:p>
            <w:r>
              <w:t>含特殊字符 Ω / µm / ≤</w:t>
            </w:r>
          </w:p>
        </w:tc>
      </w:tr>
      <w:tr>
        <w:tc>
          <w:tcPr>
            <w:tcW w:type="dxa" w:w="1728"/>
          </w:tcPr>
          <w:p>
            <w:r>
              <w:t>15.3</w:t>
            </w:r>
          </w:p>
        </w:tc>
        <w:tc>
          <w:tcPr>
            <w:tcW w:type="dxa" w:w="1728"/>
          </w:tcPr>
          <w:p>
            <w:r>
              <w:t>Tolerance ±0.3 mm</w:t>
            </w:r>
          </w:p>
        </w:tc>
        <w:tc>
          <w:tcPr>
            <w:tcW w:type="dxa" w:w="1728"/>
          </w:tcPr>
          <w:p>
            <w:r>
              <w:t>25.30</w:t>
            </w:r>
          </w:p>
        </w:tc>
        <w:tc>
          <w:tcPr>
            <w:tcW w:type="dxa" w:w="1728"/>
          </w:tcPr>
          <w:p>
            <w:r>
              <w:t>PASS</w:t>
            </w:r>
          </w:p>
        </w:tc>
        <w:tc>
          <w:tcPr>
            <w:tcW w:type="dxa" w:w="1728"/>
          </w:tcPr>
          <w:p>
            <w:r>
              <w:t>含特殊字符 Ω / µm / ≤</w:t>
            </w:r>
          </w:p>
        </w:tc>
      </w:tr>
      <w:tr>
        <w:tc>
          <w:tcPr>
            <w:tcW w:type="dxa" w:w="1728"/>
          </w:tcPr>
          <w:p>
            <w:r>
              <w:t>15.4</w:t>
            </w:r>
          </w:p>
        </w:tc>
        <w:tc>
          <w:tcPr>
            <w:tcW w:type="dxa" w:w="1728"/>
          </w:tcPr>
          <w:p>
            <w:r>
              <w:t>Tolerance ±0.4 mm</w:t>
            </w:r>
          </w:p>
        </w:tc>
        <w:tc>
          <w:tcPr>
            <w:tcW w:type="dxa" w:w="1728"/>
          </w:tcPr>
          <w:p>
            <w:r>
              <w:t>25.40</w:t>
            </w:r>
          </w:p>
        </w:tc>
        <w:tc>
          <w:tcPr>
            <w:tcW w:type="dxa" w:w="1728"/>
          </w:tcPr>
          <w:p>
            <w:r>
              <w:t>PASS</w:t>
            </w:r>
          </w:p>
        </w:tc>
        <w:tc>
          <w:tcPr>
            <w:tcW w:type="dxa" w:w="1728"/>
          </w:tcPr>
          <w:p>
            <w:r>
              <w:t>含特殊字符 Ω / µm / ≤</w:t>
            </w:r>
          </w:p>
        </w:tc>
      </w:tr>
      <w:tr>
        <w:tc>
          <w:tcPr>
            <w:tcW w:type="dxa" w:w="1728"/>
          </w:tcPr>
          <w:p>
            <w:r>
              <w:t>15.5</w:t>
            </w:r>
          </w:p>
        </w:tc>
        <w:tc>
          <w:tcPr>
            <w:tcW w:type="dxa" w:w="1728"/>
          </w:tcPr>
          <w:p>
            <w:r>
              <w:t>Tolerance ±0.5 mm</w:t>
            </w:r>
          </w:p>
        </w:tc>
        <w:tc>
          <w:tcPr>
            <w:tcW w:type="dxa" w:w="1728"/>
          </w:tcPr>
          <w:p>
            <w:r>
              <w:t>25.50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16. Section / 章节 / Mục 16</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EQ-016，验收标准包含精度、节拍、安全联锁与追溯。</w:t>
      </w:r>
    </w:p>
    <w:p>
      <w:r>
        <w:t>Tiếng Việt: Thiết bị EQ-016,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16.1</w:t>
            </w:r>
          </w:p>
        </w:tc>
        <w:tc>
          <w:tcPr>
            <w:tcW w:type="dxa" w:w="1728"/>
          </w:tcPr>
          <w:p>
            <w:r>
              <w:t>Tolerance ±0.1 mm</w:t>
            </w:r>
          </w:p>
        </w:tc>
        <w:tc>
          <w:tcPr>
            <w:tcW w:type="dxa" w:w="1728"/>
          </w:tcPr>
          <w:p>
            <w:r>
              <w:t>26.10</w:t>
            </w:r>
          </w:p>
        </w:tc>
        <w:tc>
          <w:tcPr>
            <w:tcW w:type="dxa" w:w="1728"/>
          </w:tcPr>
          <w:p>
            <w:r>
              <w:t>PASS</w:t>
            </w:r>
          </w:p>
        </w:tc>
        <w:tc>
          <w:tcPr>
            <w:tcW w:type="dxa" w:w="1728"/>
          </w:tcPr>
          <w:p>
            <w:r>
              <w:t>含特殊字符 Ω / µm / ≤</w:t>
            </w:r>
          </w:p>
        </w:tc>
      </w:tr>
      <w:tr>
        <w:tc>
          <w:tcPr>
            <w:tcW w:type="dxa" w:w="1728"/>
          </w:tcPr>
          <w:p>
            <w:r>
              <w:t>16.2</w:t>
            </w:r>
          </w:p>
        </w:tc>
        <w:tc>
          <w:tcPr>
            <w:tcW w:type="dxa" w:w="1728"/>
          </w:tcPr>
          <w:p>
            <w:r>
              <w:t>Tolerance ±0.2 mm</w:t>
            </w:r>
          </w:p>
        </w:tc>
        <w:tc>
          <w:tcPr>
            <w:tcW w:type="dxa" w:w="1728"/>
          </w:tcPr>
          <w:p>
            <w:r>
              <w:t>26.20</w:t>
            </w:r>
          </w:p>
        </w:tc>
        <w:tc>
          <w:tcPr>
            <w:tcW w:type="dxa" w:w="1728"/>
          </w:tcPr>
          <w:p>
            <w:r>
              <w:t>PASS</w:t>
            </w:r>
          </w:p>
        </w:tc>
        <w:tc>
          <w:tcPr>
            <w:tcW w:type="dxa" w:w="1728"/>
          </w:tcPr>
          <w:p>
            <w:r>
              <w:t>含特殊字符 Ω / µm / ≤</w:t>
            </w:r>
          </w:p>
        </w:tc>
      </w:tr>
      <w:tr>
        <w:tc>
          <w:tcPr>
            <w:tcW w:type="dxa" w:w="1728"/>
          </w:tcPr>
          <w:p>
            <w:r>
              <w:t>16.3</w:t>
            </w:r>
          </w:p>
        </w:tc>
        <w:tc>
          <w:tcPr>
            <w:tcW w:type="dxa" w:w="1728"/>
          </w:tcPr>
          <w:p>
            <w:r>
              <w:t>Tolerance ±0.3 mm</w:t>
            </w:r>
          </w:p>
        </w:tc>
        <w:tc>
          <w:tcPr>
            <w:tcW w:type="dxa" w:w="1728"/>
          </w:tcPr>
          <w:p>
            <w:r>
              <w:t>26.30</w:t>
            </w:r>
          </w:p>
        </w:tc>
        <w:tc>
          <w:tcPr>
            <w:tcW w:type="dxa" w:w="1728"/>
          </w:tcPr>
          <w:p>
            <w:r>
              <w:t>PASS</w:t>
            </w:r>
          </w:p>
        </w:tc>
        <w:tc>
          <w:tcPr>
            <w:tcW w:type="dxa" w:w="1728"/>
          </w:tcPr>
          <w:p>
            <w:r>
              <w:t>含特殊字符 Ω / µm / ≤</w:t>
            </w:r>
          </w:p>
        </w:tc>
      </w:tr>
      <w:tr>
        <w:tc>
          <w:tcPr>
            <w:tcW w:type="dxa" w:w="1728"/>
          </w:tcPr>
          <w:p>
            <w:r>
              <w:t>16.4</w:t>
            </w:r>
          </w:p>
        </w:tc>
        <w:tc>
          <w:tcPr>
            <w:tcW w:type="dxa" w:w="1728"/>
          </w:tcPr>
          <w:p>
            <w:r>
              <w:t>Tolerance ±0.4 mm</w:t>
            </w:r>
          </w:p>
        </w:tc>
        <w:tc>
          <w:tcPr>
            <w:tcW w:type="dxa" w:w="1728"/>
          </w:tcPr>
          <w:p>
            <w:r>
              <w:t>26.40</w:t>
            </w:r>
          </w:p>
        </w:tc>
        <w:tc>
          <w:tcPr>
            <w:tcW w:type="dxa" w:w="1728"/>
          </w:tcPr>
          <w:p>
            <w:r>
              <w:t>PASS</w:t>
            </w:r>
          </w:p>
        </w:tc>
        <w:tc>
          <w:tcPr>
            <w:tcW w:type="dxa" w:w="1728"/>
          </w:tcPr>
          <w:p>
            <w:r>
              <w:t>含特殊字符 Ω / µm / ≤</w:t>
            </w:r>
          </w:p>
        </w:tc>
      </w:tr>
      <w:tr>
        <w:tc>
          <w:tcPr>
            <w:tcW w:type="dxa" w:w="1728"/>
          </w:tcPr>
          <w:p>
            <w:r>
              <w:t>16.5</w:t>
            </w:r>
          </w:p>
        </w:tc>
        <w:tc>
          <w:tcPr>
            <w:tcW w:type="dxa" w:w="1728"/>
          </w:tcPr>
          <w:p>
            <w:r>
              <w:t>Tolerance ±0.5 mm</w:t>
            </w:r>
          </w:p>
        </w:tc>
        <w:tc>
          <w:tcPr>
            <w:tcW w:type="dxa" w:w="1728"/>
          </w:tcPr>
          <w:p>
            <w:r>
              <w:t>26.50</w:t>
            </w:r>
          </w:p>
        </w:tc>
        <w:tc>
          <w:tcPr>
            <w:tcW w:type="dxa" w:w="1728"/>
          </w:tcPr>
          <w:p>
            <w:r>
              <w:t>REVIEW</w:t>
            </w:r>
          </w:p>
        </w:tc>
        <w:tc>
          <w:tcPr>
            <w:tcW w:type="dxa" w:w="1728"/>
          </w:tcPr>
          <w:p>
            <w:r>
              <w:t>含特殊字符 Ω / µm / ≤</w:t>
            </w:r>
          </w:p>
        </w:tc>
      </w:tr>
    </w:tbl>
    <w:p>
      <w:r>
        <w:br w:type="page"/>
      </w:r>
    </w:p>
    <w:p>
      <w:pPr>
        <w:pStyle w:val="Heading1"/>
      </w:pPr>
      <w:r>
        <w:t>17. Section / 章节 / Mục 17</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EQ-017，验收标准包含精度、节拍、安全联锁与追溯。</w:t>
      </w:r>
    </w:p>
    <w:p>
      <w:r>
        <w:t>Tiếng Việt: Thiết bị EQ-017,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17.1</w:t>
            </w:r>
          </w:p>
        </w:tc>
        <w:tc>
          <w:tcPr>
            <w:tcW w:type="dxa" w:w="1728"/>
          </w:tcPr>
          <w:p>
            <w:r>
              <w:t>Tolerance ±0.1 mm</w:t>
            </w:r>
          </w:p>
        </w:tc>
        <w:tc>
          <w:tcPr>
            <w:tcW w:type="dxa" w:w="1728"/>
          </w:tcPr>
          <w:p>
            <w:r>
              <w:t>27.10</w:t>
            </w:r>
          </w:p>
        </w:tc>
        <w:tc>
          <w:tcPr>
            <w:tcW w:type="dxa" w:w="1728"/>
          </w:tcPr>
          <w:p>
            <w:r>
              <w:t>PASS</w:t>
            </w:r>
          </w:p>
        </w:tc>
        <w:tc>
          <w:tcPr>
            <w:tcW w:type="dxa" w:w="1728"/>
          </w:tcPr>
          <w:p>
            <w:r>
              <w:t>含特殊字符 Ω / µm / ≤</w:t>
            </w:r>
          </w:p>
        </w:tc>
      </w:tr>
      <w:tr>
        <w:tc>
          <w:tcPr>
            <w:tcW w:type="dxa" w:w="1728"/>
          </w:tcPr>
          <w:p>
            <w:r>
              <w:t>17.2</w:t>
            </w:r>
          </w:p>
        </w:tc>
        <w:tc>
          <w:tcPr>
            <w:tcW w:type="dxa" w:w="1728"/>
          </w:tcPr>
          <w:p>
            <w:r>
              <w:t>Tolerance ±0.2 mm</w:t>
            </w:r>
          </w:p>
        </w:tc>
        <w:tc>
          <w:tcPr>
            <w:tcW w:type="dxa" w:w="1728"/>
          </w:tcPr>
          <w:p>
            <w:r>
              <w:t>27.20</w:t>
            </w:r>
          </w:p>
        </w:tc>
        <w:tc>
          <w:tcPr>
            <w:tcW w:type="dxa" w:w="1728"/>
          </w:tcPr>
          <w:p>
            <w:r>
              <w:t>PASS</w:t>
            </w:r>
          </w:p>
        </w:tc>
        <w:tc>
          <w:tcPr>
            <w:tcW w:type="dxa" w:w="1728"/>
          </w:tcPr>
          <w:p>
            <w:r>
              <w:t>含特殊字符 Ω / µm / ≤</w:t>
            </w:r>
          </w:p>
        </w:tc>
      </w:tr>
      <w:tr>
        <w:tc>
          <w:tcPr>
            <w:tcW w:type="dxa" w:w="1728"/>
          </w:tcPr>
          <w:p>
            <w:r>
              <w:t>17.3</w:t>
            </w:r>
          </w:p>
        </w:tc>
        <w:tc>
          <w:tcPr>
            <w:tcW w:type="dxa" w:w="1728"/>
          </w:tcPr>
          <w:p>
            <w:r>
              <w:t>Tolerance ±0.3 mm</w:t>
            </w:r>
          </w:p>
        </w:tc>
        <w:tc>
          <w:tcPr>
            <w:tcW w:type="dxa" w:w="1728"/>
          </w:tcPr>
          <w:p>
            <w:r>
              <w:t>27.30</w:t>
            </w:r>
          </w:p>
        </w:tc>
        <w:tc>
          <w:tcPr>
            <w:tcW w:type="dxa" w:w="1728"/>
          </w:tcPr>
          <w:p>
            <w:r>
              <w:t>PASS</w:t>
            </w:r>
          </w:p>
        </w:tc>
        <w:tc>
          <w:tcPr>
            <w:tcW w:type="dxa" w:w="1728"/>
          </w:tcPr>
          <w:p>
            <w:r>
              <w:t>含特殊字符 Ω / µm / ≤</w:t>
            </w:r>
          </w:p>
        </w:tc>
      </w:tr>
      <w:tr>
        <w:tc>
          <w:tcPr>
            <w:tcW w:type="dxa" w:w="1728"/>
          </w:tcPr>
          <w:p>
            <w:r>
              <w:t>17.4</w:t>
            </w:r>
          </w:p>
        </w:tc>
        <w:tc>
          <w:tcPr>
            <w:tcW w:type="dxa" w:w="1728"/>
          </w:tcPr>
          <w:p>
            <w:r>
              <w:t>Tolerance ±0.4 mm</w:t>
            </w:r>
          </w:p>
        </w:tc>
        <w:tc>
          <w:tcPr>
            <w:tcW w:type="dxa" w:w="1728"/>
          </w:tcPr>
          <w:p>
            <w:r>
              <w:t>27.40</w:t>
            </w:r>
          </w:p>
        </w:tc>
        <w:tc>
          <w:tcPr>
            <w:tcW w:type="dxa" w:w="1728"/>
          </w:tcPr>
          <w:p>
            <w:r>
              <w:t>PASS</w:t>
            </w:r>
          </w:p>
        </w:tc>
        <w:tc>
          <w:tcPr>
            <w:tcW w:type="dxa" w:w="1728"/>
          </w:tcPr>
          <w:p>
            <w:r>
              <w:t>含特殊字符 Ω / µm / ≤</w:t>
            </w:r>
          </w:p>
        </w:tc>
      </w:tr>
      <w:tr>
        <w:tc>
          <w:tcPr>
            <w:tcW w:type="dxa" w:w="1728"/>
          </w:tcPr>
          <w:p>
            <w:r>
              <w:t>17.5</w:t>
            </w:r>
          </w:p>
        </w:tc>
        <w:tc>
          <w:tcPr>
            <w:tcW w:type="dxa" w:w="1728"/>
          </w:tcPr>
          <w:p>
            <w:r>
              <w:t>Tolerance ±0.5 mm</w:t>
            </w:r>
          </w:p>
        </w:tc>
        <w:tc>
          <w:tcPr>
            <w:tcW w:type="dxa" w:w="1728"/>
          </w:tcPr>
          <w:p>
            <w:r>
              <w:t>27.50</w:t>
            </w:r>
          </w:p>
        </w:tc>
        <w:tc>
          <w:tcPr>
            <w:tcW w:type="dxa" w:w="1728"/>
          </w:tcPr>
          <w:p>
            <w:r>
              <w:t>REVIEW</w:t>
            </w:r>
          </w:p>
        </w:tc>
        <w:tc>
          <w:tcPr>
            <w:tcW w:type="dxa" w:w="1728"/>
          </w:tcPr>
          <w:p>
            <w:r>
              <w:t>含特殊字符 Ω / µm / ≤</w:t>
            </w:r>
          </w:p>
        </w:tc>
      </w:tr>
    </w:tbl>
    <w:p>
      <w:r>
        <w:br w:type="page"/>
      </w:r>
    </w:p>
    <w:p>
      <w:pPr>
        <w:pStyle w:val="Heading1"/>
      </w:pPr>
      <w:r>
        <w:t>18. Section / 章节 / Mục 18</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EQ-018，验收标准包含精度、节拍、安全联锁与追溯。</w:t>
      </w:r>
    </w:p>
    <w:p>
      <w:r>
        <w:t>Tiếng Việt: Thiết bị EQ-018,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18.1</w:t>
            </w:r>
          </w:p>
        </w:tc>
        <w:tc>
          <w:tcPr>
            <w:tcW w:type="dxa" w:w="1728"/>
          </w:tcPr>
          <w:p>
            <w:r>
              <w:t>Tolerance ±0.1 mm</w:t>
            </w:r>
          </w:p>
        </w:tc>
        <w:tc>
          <w:tcPr>
            <w:tcW w:type="dxa" w:w="1728"/>
          </w:tcPr>
          <w:p>
            <w:r>
              <w:t>28.10</w:t>
            </w:r>
          </w:p>
        </w:tc>
        <w:tc>
          <w:tcPr>
            <w:tcW w:type="dxa" w:w="1728"/>
          </w:tcPr>
          <w:p>
            <w:r>
              <w:t>PASS</w:t>
            </w:r>
          </w:p>
        </w:tc>
        <w:tc>
          <w:tcPr>
            <w:tcW w:type="dxa" w:w="1728"/>
          </w:tcPr>
          <w:p>
            <w:r>
              <w:t>含特殊字符 Ω / µm / ≤</w:t>
            </w:r>
          </w:p>
        </w:tc>
      </w:tr>
      <w:tr>
        <w:tc>
          <w:tcPr>
            <w:tcW w:type="dxa" w:w="1728"/>
          </w:tcPr>
          <w:p>
            <w:r>
              <w:t>18.2</w:t>
            </w:r>
          </w:p>
        </w:tc>
        <w:tc>
          <w:tcPr>
            <w:tcW w:type="dxa" w:w="1728"/>
          </w:tcPr>
          <w:p>
            <w:r>
              <w:t>Tolerance ±0.2 mm</w:t>
            </w:r>
          </w:p>
        </w:tc>
        <w:tc>
          <w:tcPr>
            <w:tcW w:type="dxa" w:w="1728"/>
          </w:tcPr>
          <w:p>
            <w:r>
              <w:t>28.20</w:t>
            </w:r>
          </w:p>
        </w:tc>
        <w:tc>
          <w:tcPr>
            <w:tcW w:type="dxa" w:w="1728"/>
          </w:tcPr>
          <w:p>
            <w:r>
              <w:t>PASS</w:t>
            </w:r>
          </w:p>
        </w:tc>
        <w:tc>
          <w:tcPr>
            <w:tcW w:type="dxa" w:w="1728"/>
          </w:tcPr>
          <w:p>
            <w:r>
              <w:t>含特殊字符 Ω / µm / ≤</w:t>
            </w:r>
          </w:p>
        </w:tc>
      </w:tr>
      <w:tr>
        <w:tc>
          <w:tcPr>
            <w:tcW w:type="dxa" w:w="1728"/>
          </w:tcPr>
          <w:p>
            <w:r>
              <w:t>18.3</w:t>
            </w:r>
          </w:p>
        </w:tc>
        <w:tc>
          <w:tcPr>
            <w:tcW w:type="dxa" w:w="1728"/>
          </w:tcPr>
          <w:p>
            <w:r>
              <w:t>Tolerance ±0.3 mm</w:t>
            </w:r>
          </w:p>
        </w:tc>
        <w:tc>
          <w:tcPr>
            <w:tcW w:type="dxa" w:w="1728"/>
          </w:tcPr>
          <w:p>
            <w:r>
              <w:t>28.30</w:t>
            </w:r>
          </w:p>
        </w:tc>
        <w:tc>
          <w:tcPr>
            <w:tcW w:type="dxa" w:w="1728"/>
          </w:tcPr>
          <w:p>
            <w:r>
              <w:t>PASS</w:t>
            </w:r>
          </w:p>
        </w:tc>
        <w:tc>
          <w:tcPr>
            <w:tcW w:type="dxa" w:w="1728"/>
          </w:tcPr>
          <w:p>
            <w:r>
              <w:t>含特殊字符 Ω / µm / ≤</w:t>
            </w:r>
          </w:p>
        </w:tc>
      </w:tr>
      <w:tr>
        <w:tc>
          <w:tcPr>
            <w:tcW w:type="dxa" w:w="1728"/>
          </w:tcPr>
          <w:p>
            <w:r>
              <w:t>18.4</w:t>
            </w:r>
          </w:p>
        </w:tc>
        <w:tc>
          <w:tcPr>
            <w:tcW w:type="dxa" w:w="1728"/>
          </w:tcPr>
          <w:p>
            <w:r>
              <w:t>Tolerance ±0.4 mm</w:t>
            </w:r>
          </w:p>
        </w:tc>
        <w:tc>
          <w:tcPr>
            <w:tcW w:type="dxa" w:w="1728"/>
          </w:tcPr>
          <w:p>
            <w:r>
              <w:t>28.40</w:t>
            </w:r>
          </w:p>
        </w:tc>
        <w:tc>
          <w:tcPr>
            <w:tcW w:type="dxa" w:w="1728"/>
          </w:tcPr>
          <w:p>
            <w:r>
              <w:t>PASS</w:t>
            </w:r>
          </w:p>
        </w:tc>
        <w:tc>
          <w:tcPr>
            <w:tcW w:type="dxa" w:w="1728"/>
          </w:tcPr>
          <w:p>
            <w:r>
              <w:t>含特殊字符 Ω / µm / ≤</w:t>
            </w:r>
          </w:p>
        </w:tc>
      </w:tr>
      <w:tr>
        <w:tc>
          <w:tcPr>
            <w:tcW w:type="dxa" w:w="1728"/>
          </w:tcPr>
          <w:p>
            <w:r>
              <w:t>18.5</w:t>
            </w:r>
          </w:p>
        </w:tc>
        <w:tc>
          <w:tcPr>
            <w:tcW w:type="dxa" w:w="1728"/>
          </w:tcPr>
          <w:p>
            <w:r>
              <w:t>Tolerance ±0.5 mm</w:t>
            </w:r>
          </w:p>
        </w:tc>
        <w:tc>
          <w:tcPr>
            <w:tcW w:type="dxa" w:w="1728"/>
          </w:tcPr>
          <w:p>
            <w:r>
              <w:t>28.50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19. Section / 章节 / Mục 19</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EQ-019，验收标准包含精度、节拍、安全联锁与追溯。</w:t>
      </w:r>
    </w:p>
    <w:p>
      <w:r>
        <w:t>Tiếng Việt: Thiết bị EQ-019,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19.1</w:t>
            </w:r>
          </w:p>
        </w:tc>
        <w:tc>
          <w:tcPr>
            <w:tcW w:type="dxa" w:w="1728"/>
          </w:tcPr>
          <w:p>
            <w:r>
              <w:t>Tolerance ±0.1 mm</w:t>
            </w:r>
          </w:p>
        </w:tc>
        <w:tc>
          <w:tcPr>
            <w:tcW w:type="dxa" w:w="1728"/>
          </w:tcPr>
          <w:p>
            <w:r>
              <w:t>29.10</w:t>
            </w:r>
          </w:p>
        </w:tc>
        <w:tc>
          <w:tcPr>
            <w:tcW w:type="dxa" w:w="1728"/>
          </w:tcPr>
          <w:p>
            <w:r>
              <w:t>PASS</w:t>
            </w:r>
          </w:p>
        </w:tc>
        <w:tc>
          <w:tcPr>
            <w:tcW w:type="dxa" w:w="1728"/>
          </w:tcPr>
          <w:p>
            <w:r>
              <w:t>含特殊字符 Ω / µm / ≤</w:t>
            </w:r>
          </w:p>
        </w:tc>
      </w:tr>
      <w:tr>
        <w:tc>
          <w:tcPr>
            <w:tcW w:type="dxa" w:w="1728"/>
          </w:tcPr>
          <w:p>
            <w:r>
              <w:t>19.2</w:t>
            </w:r>
          </w:p>
        </w:tc>
        <w:tc>
          <w:tcPr>
            <w:tcW w:type="dxa" w:w="1728"/>
          </w:tcPr>
          <w:p>
            <w:r>
              <w:t>Tolerance ±0.2 mm</w:t>
            </w:r>
          </w:p>
        </w:tc>
        <w:tc>
          <w:tcPr>
            <w:tcW w:type="dxa" w:w="1728"/>
          </w:tcPr>
          <w:p>
            <w:r>
              <w:t>29.20</w:t>
            </w:r>
          </w:p>
        </w:tc>
        <w:tc>
          <w:tcPr>
            <w:tcW w:type="dxa" w:w="1728"/>
          </w:tcPr>
          <w:p>
            <w:r>
              <w:t>PASS</w:t>
            </w:r>
          </w:p>
        </w:tc>
        <w:tc>
          <w:tcPr>
            <w:tcW w:type="dxa" w:w="1728"/>
          </w:tcPr>
          <w:p>
            <w:r>
              <w:t>含特殊字符 Ω / µm / ≤</w:t>
            </w:r>
          </w:p>
        </w:tc>
      </w:tr>
      <w:tr>
        <w:tc>
          <w:tcPr>
            <w:tcW w:type="dxa" w:w="1728"/>
          </w:tcPr>
          <w:p>
            <w:r>
              <w:t>19.3</w:t>
            </w:r>
          </w:p>
        </w:tc>
        <w:tc>
          <w:tcPr>
            <w:tcW w:type="dxa" w:w="1728"/>
          </w:tcPr>
          <w:p>
            <w:r>
              <w:t>Tolerance ±0.3 mm</w:t>
            </w:r>
          </w:p>
        </w:tc>
        <w:tc>
          <w:tcPr>
            <w:tcW w:type="dxa" w:w="1728"/>
          </w:tcPr>
          <w:p>
            <w:r>
              <w:t>29.30</w:t>
            </w:r>
          </w:p>
        </w:tc>
        <w:tc>
          <w:tcPr>
            <w:tcW w:type="dxa" w:w="1728"/>
          </w:tcPr>
          <w:p>
            <w:r>
              <w:t>PASS</w:t>
            </w:r>
          </w:p>
        </w:tc>
        <w:tc>
          <w:tcPr>
            <w:tcW w:type="dxa" w:w="1728"/>
          </w:tcPr>
          <w:p>
            <w:r>
              <w:t>含特殊字符 Ω / µm / ≤</w:t>
            </w:r>
          </w:p>
        </w:tc>
      </w:tr>
      <w:tr>
        <w:tc>
          <w:tcPr>
            <w:tcW w:type="dxa" w:w="1728"/>
          </w:tcPr>
          <w:p>
            <w:r>
              <w:t>19.4</w:t>
            </w:r>
          </w:p>
        </w:tc>
        <w:tc>
          <w:tcPr>
            <w:tcW w:type="dxa" w:w="1728"/>
          </w:tcPr>
          <w:p>
            <w:r>
              <w:t>Tolerance ±0.4 mm</w:t>
            </w:r>
          </w:p>
        </w:tc>
        <w:tc>
          <w:tcPr>
            <w:tcW w:type="dxa" w:w="1728"/>
          </w:tcPr>
          <w:p>
            <w:r>
              <w:t>29.40</w:t>
            </w:r>
          </w:p>
        </w:tc>
        <w:tc>
          <w:tcPr>
            <w:tcW w:type="dxa" w:w="1728"/>
          </w:tcPr>
          <w:p>
            <w:r>
              <w:t>PASS</w:t>
            </w:r>
          </w:p>
        </w:tc>
        <w:tc>
          <w:tcPr>
            <w:tcW w:type="dxa" w:w="1728"/>
          </w:tcPr>
          <w:p>
            <w:r>
              <w:t>含特殊字符 Ω / µm / ≤</w:t>
            </w:r>
          </w:p>
        </w:tc>
      </w:tr>
      <w:tr>
        <w:tc>
          <w:tcPr>
            <w:tcW w:type="dxa" w:w="1728"/>
          </w:tcPr>
          <w:p>
            <w:r>
              <w:t>19.5</w:t>
            </w:r>
          </w:p>
        </w:tc>
        <w:tc>
          <w:tcPr>
            <w:tcW w:type="dxa" w:w="1728"/>
          </w:tcPr>
          <w:p>
            <w:r>
              <w:t>Tolerance ±0.5 mm</w:t>
            </w:r>
          </w:p>
        </w:tc>
        <w:tc>
          <w:tcPr>
            <w:tcW w:type="dxa" w:w="1728"/>
          </w:tcPr>
          <w:p>
            <w:r>
              <w:t>29.50</w:t>
            </w:r>
          </w:p>
        </w:tc>
        <w:tc>
          <w:tcPr>
            <w:tcW w:type="dxa" w:w="1728"/>
          </w:tcPr>
          <w:p>
            <w:r>
              <w:t>REVIEW</w:t>
            </w:r>
          </w:p>
        </w:tc>
        <w:tc>
          <w:tcPr>
            <w:tcW w:type="dxa" w:w="1728"/>
          </w:tcPr>
          <w:p>
            <w:r>
              <w:t>含特殊字符 Ω / µm / ≤</w:t>
            </w:r>
          </w:p>
        </w:tc>
      </w:tr>
    </w:tbl>
    <w:p>
      <w:r>
        <w:br w:type="page"/>
      </w:r>
    </w:p>
    <w:p>
      <w:pPr>
        <w:pStyle w:val="Heading1"/>
      </w:pPr>
      <w:r>
        <w:t>20. Section / 章节 / Mục 20</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EQ-020，验收标准包含精度、节拍、安全联锁与追溯。</w:t>
      </w:r>
    </w:p>
    <w:p>
      <w:r>
        <w:t>Tiếng Việt: Thiết bị EQ-020,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20.1</w:t>
            </w:r>
          </w:p>
        </w:tc>
        <w:tc>
          <w:tcPr>
            <w:tcW w:type="dxa" w:w="1728"/>
          </w:tcPr>
          <w:p>
            <w:r>
              <w:t>Tolerance ±0.1 mm</w:t>
            </w:r>
          </w:p>
        </w:tc>
        <w:tc>
          <w:tcPr>
            <w:tcW w:type="dxa" w:w="1728"/>
          </w:tcPr>
          <w:p>
            <w:r>
              <w:t>30.10</w:t>
            </w:r>
          </w:p>
        </w:tc>
        <w:tc>
          <w:tcPr>
            <w:tcW w:type="dxa" w:w="1728"/>
          </w:tcPr>
          <w:p>
            <w:r>
              <w:t>PASS</w:t>
            </w:r>
          </w:p>
        </w:tc>
        <w:tc>
          <w:tcPr>
            <w:tcW w:type="dxa" w:w="1728"/>
          </w:tcPr>
          <w:p>
            <w:r>
              <w:t>含特殊字符 Ω / µm / ≤</w:t>
            </w:r>
          </w:p>
        </w:tc>
      </w:tr>
      <w:tr>
        <w:tc>
          <w:tcPr>
            <w:tcW w:type="dxa" w:w="1728"/>
          </w:tcPr>
          <w:p>
            <w:r>
              <w:t>20.2</w:t>
            </w:r>
          </w:p>
        </w:tc>
        <w:tc>
          <w:tcPr>
            <w:tcW w:type="dxa" w:w="1728"/>
          </w:tcPr>
          <w:p>
            <w:r>
              <w:t>Tolerance ±0.2 mm</w:t>
            </w:r>
          </w:p>
        </w:tc>
        <w:tc>
          <w:tcPr>
            <w:tcW w:type="dxa" w:w="1728"/>
          </w:tcPr>
          <w:p>
            <w:r>
              <w:t>30.20</w:t>
            </w:r>
          </w:p>
        </w:tc>
        <w:tc>
          <w:tcPr>
            <w:tcW w:type="dxa" w:w="1728"/>
          </w:tcPr>
          <w:p>
            <w:r>
              <w:t>PASS</w:t>
            </w:r>
          </w:p>
        </w:tc>
        <w:tc>
          <w:tcPr>
            <w:tcW w:type="dxa" w:w="1728"/>
          </w:tcPr>
          <w:p>
            <w:r>
              <w:t>含特殊字符 Ω / µm / ≤</w:t>
            </w:r>
          </w:p>
        </w:tc>
      </w:tr>
      <w:tr>
        <w:tc>
          <w:tcPr>
            <w:tcW w:type="dxa" w:w="1728"/>
          </w:tcPr>
          <w:p>
            <w:r>
              <w:t>20.3</w:t>
            </w:r>
          </w:p>
        </w:tc>
        <w:tc>
          <w:tcPr>
            <w:tcW w:type="dxa" w:w="1728"/>
          </w:tcPr>
          <w:p>
            <w:r>
              <w:t>Tolerance ±0.3 mm</w:t>
            </w:r>
          </w:p>
        </w:tc>
        <w:tc>
          <w:tcPr>
            <w:tcW w:type="dxa" w:w="1728"/>
          </w:tcPr>
          <w:p>
            <w:r>
              <w:t>30.30</w:t>
            </w:r>
          </w:p>
        </w:tc>
        <w:tc>
          <w:tcPr>
            <w:tcW w:type="dxa" w:w="1728"/>
          </w:tcPr>
          <w:p>
            <w:r>
              <w:t>PASS</w:t>
            </w:r>
          </w:p>
        </w:tc>
        <w:tc>
          <w:tcPr>
            <w:tcW w:type="dxa" w:w="1728"/>
          </w:tcPr>
          <w:p>
            <w:r>
              <w:t>含特殊字符 Ω / µm / ≤</w:t>
            </w:r>
          </w:p>
        </w:tc>
      </w:tr>
      <w:tr>
        <w:tc>
          <w:tcPr>
            <w:tcW w:type="dxa" w:w="1728"/>
          </w:tcPr>
          <w:p>
            <w:r>
              <w:t>20.4</w:t>
            </w:r>
          </w:p>
        </w:tc>
        <w:tc>
          <w:tcPr>
            <w:tcW w:type="dxa" w:w="1728"/>
          </w:tcPr>
          <w:p>
            <w:r>
              <w:t>Tolerance ±0.4 mm</w:t>
            </w:r>
          </w:p>
        </w:tc>
        <w:tc>
          <w:tcPr>
            <w:tcW w:type="dxa" w:w="1728"/>
          </w:tcPr>
          <w:p>
            <w:r>
              <w:t>30.40</w:t>
            </w:r>
          </w:p>
        </w:tc>
        <w:tc>
          <w:tcPr>
            <w:tcW w:type="dxa" w:w="1728"/>
          </w:tcPr>
          <w:p>
            <w:r>
              <w:t>PASS</w:t>
            </w:r>
          </w:p>
        </w:tc>
        <w:tc>
          <w:tcPr>
            <w:tcW w:type="dxa" w:w="1728"/>
          </w:tcPr>
          <w:p>
            <w:r>
              <w:t>含特殊字符 Ω / µm / ≤</w:t>
            </w:r>
          </w:p>
        </w:tc>
      </w:tr>
      <w:tr>
        <w:tc>
          <w:tcPr>
            <w:tcW w:type="dxa" w:w="1728"/>
          </w:tcPr>
          <w:p>
            <w:r>
              <w:t>20.5</w:t>
            </w:r>
          </w:p>
        </w:tc>
        <w:tc>
          <w:tcPr>
            <w:tcW w:type="dxa" w:w="1728"/>
          </w:tcPr>
          <w:p>
            <w:r>
              <w:t>Tolerance ±0.5 mm</w:t>
            </w:r>
          </w:p>
        </w:tc>
        <w:tc>
          <w:tcPr>
            <w:tcW w:type="dxa" w:w="1728"/>
          </w:tcPr>
          <w:p>
            <w:r>
              <w:t>30.50</w:t>
            </w:r>
          </w:p>
        </w:tc>
        <w:tc>
          <w:tcPr>
            <w:tcW w:type="dxa" w:w="1728"/>
          </w:tcPr>
          <w:p>
            <w:r>
              <w:t>REVIEW</w:t>
            </w:r>
          </w:p>
        </w:tc>
        <w:tc>
          <w:tcPr>
            <w:tcW w:type="dxa" w:w="1728"/>
          </w:tcPr>
          <w:p>
            <w:r>
              <w:t>含特殊字符 Ω / µm / ≤</w:t>
            </w:r>
          </w:p>
        </w:tc>
      </w:tr>
    </w:tbl>
    <w:p>
      <w:r>
        <w:br w:type="page"/>
      </w:r>
    </w:p>
    <w:sectPr w:rsidR="00FC693F" w:rsidRPr="0006063C" w:rsidSect="00034616">
      <w:headerReference w:type="default" r:id="rId9"/>
      <w:footerReference w:type="default" r:id="rId10"/>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Controlled enterprise acceptance sample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Multilingual Operations Manual | CONFIDENTIAL | Revision V17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
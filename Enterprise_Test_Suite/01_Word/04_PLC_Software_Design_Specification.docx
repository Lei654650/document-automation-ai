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PLC Software Design Specification</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p>
      <w:pPr>
        <w:pStyle w:val="Heading1"/>
      </w:pPr>
      <w:r>
        <w:t>15. Section / 章节 / Mục 15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EQ-015，验收标准包含精度、节拍、安全联锁与追溯。</w:t>
      </w:r>
    </w:p>
    <w:p>
      <w:r>
        <w:t>Tiếng Việt: Thiết bị EQ-015,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15.1</w:t>
            </w:r>
          </w:p>
        </w:tc>
        <w:tc>
          <w:tcPr>
            <w:tcW w:type="dxa" w:w="1728"/>
          </w:tcPr>
          <w:p>
            <w:r>
              <w:t>Tolerance ±0.1 mm</w:t>
            </w:r>
          </w:p>
        </w:tc>
        <w:tc>
          <w:tcPr>
            <w:tcW w:type="dxa" w:w="1728"/>
          </w:tcPr>
          <w:p>
            <w:r>
              <w:t>25.10</w:t>
            </w:r>
          </w:p>
        </w:tc>
        <w:tc>
          <w:tcPr>
            <w:tcW w:type="dxa" w:w="1728"/>
          </w:tcPr>
          <w:p>
            <w:r>
              <w:t>PASS</w:t>
            </w:r>
          </w:p>
        </w:tc>
        <w:tc>
          <w:tcPr>
            <w:tcW w:type="dxa" w:w="1728"/>
          </w:tcPr>
          <w:p>
            <w:r>
              <w:t>含特殊字符 Ω / µm / ≤</w:t>
            </w:r>
          </w:p>
        </w:tc>
      </w:tr>
      <w:tr>
        <w:tc>
          <w:tcPr>
            <w:tcW w:type="dxa" w:w="1728"/>
          </w:tcPr>
          <w:p>
            <w:r>
              <w:t>15.2</w:t>
            </w:r>
          </w:p>
        </w:tc>
        <w:tc>
          <w:tcPr>
            <w:tcW w:type="dxa" w:w="1728"/>
          </w:tcPr>
          <w:p>
            <w:r>
              <w:t>Tolerance ±0.2 mm</w:t>
            </w:r>
          </w:p>
        </w:tc>
        <w:tc>
          <w:tcPr>
            <w:tcW w:type="dxa" w:w="1728"/>
          </w:tcPr>
          <w:p>
            <w:r>
              <w:t>25.20</w:t>
            </w:r>
          </w:p>
        </w:tc>
        <w:tc>
          <w:tcPr>
            <w:tcW w:type="dxa" w:w="1728"/>
          </w:tcPr>
          <w:p>
            <w:r>
              <w:t>PASS</w:t>
            </w:r>
          </w:p>
        </w:tc>
        <w:tc>
          <w:tcPr>
            <w:tcW w:type="dxa" w:w="1728"/>
          </w:tcPr>
          <w:p>
            <w:r>
              <w:t>含特殊字符 Ω / µm / ≤</w:t>
            </w:r>
          </w:p>
        </w:tc>
      </w:tr>
      <w:tr>
        <w:tc>
          <w:tcPr>
            <w:tcW w:type="dxa" w:w="1728"/>
          </w:tcPr>
          <w:p>
            <w:r>
              <w:t>15.3</w:t>
            </w:r>
          </w:p>
        </w:tc>
        <w:tc>
          <w:tcPr>
            <w:tcW w:type="dxa" w:w="1728"/>
          </w:tcPr>
          <w:p>
            <w:r>
              <w:t>Tolerance ±0.3 mm</w:t>
            </w:r>
          </w:p>
        </w:tc>
        <w:tc>
          <w:tcPr>
            <w:tcW w:type="dxa" w:w="1728"/>
          </w:tcPr>
          <w:p>
            <w:r>
              <w:t>25.30</w:t>
            </w:r>
          </w:p>
        </w:tc>
        <w:tc>
          <w:tcPr>
            <w:tcW w:type="dxa" w:w="1728"/>
          </w:tcPr>
          <w:p>
            <w:r>
              <w:t>PASS</w:t>
            </w:r>
          </w:p>
        </w:tc>
        <w:tc>
          <w:tcPr>
            <w:tcW w:type="dxa" w:w="1728"/>
          </w:tcPr>
          <w:p>
            <w:r>
              <w:t>含特殊字符 Ω / µm / ≤</w:t>
            </w:r>
          </w:p>
        </w:tc>
      </w:tr>
      <w:tr>
        <w:tc>
          <w:tcPr>
            <w:tcW w:type="dxa" w:w="1728"/>
          </w:tcPr>
          <w:p>
            <w:r>
              <w:t>15.4</w:t>
            </w:r>
          </w:p>
        </w:tc>
        <w:tc>
          <w:tcPr>
            <w:tcW w:type="dxa" w:w="1728"/>
          </w:tcPr>
          <w:p>
            <w:r>
              <w:t>Tolerance ±0.4 mm</w:t>
            </w:r>
          </w:p>
        </w:tc>
        <w:tc>
          <w:tcPr>
            <w:tcW w:type="dxa" w:w="1728"/>
          </w:tcPr>
          <w:p>
            <w:r>
              <w:t>25.40</w:t>
            </w:r>
          </w:p>
        </w:tc>
        <w:tc>
          <w:tcPr>
            <w:tcW w:type="dxa" w:w="1728"/>
          </w:tcPr>
          <w:p>
            <w:r>
              <w:t>PASS</w:t>
            </w:r>
          </w:p>
        </w:tc>
        <w:tc>
          <w:tcPr>
            <w:tcW w:type="dxa" w:w="1728"/>
          </w:tcPr>
          <w:p>
            <w:r>
              <w:t>含特殊字符 Ω / µm / ≤</w:t>
            </w:r>
          </w:p>
        </w:tc>
      </w:tr>
      <w:tr>
        <w:tc>
          <w:tcPr>
            <w:tcW w:type="dxa" w:w="1728"/>
          </w:tcPr>
          <w:p>
            <w:r>
              <w:t>15.5</w:t>
            </w:r>
          </w:p>
        </w:tc>
        <w:tc>
          <w:tcPr>
            <w:tcW w:type="dxa" w:w="1728"/>
          </w:tcPr>
          <w:p>
            <w:r>
              <w:t>Tolerance ±0.5 mm</w:t>
            </w:r>
          </w:p>
        </w:tc>
        <w:tc>
          <w:tcPr>
            <w:tcW w:type="dxa" w:w="1728"/>
          </w:tcPr>
          <w:p>
            <w:r>
              <w:t>25.50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16. Section / 章节 / Mục 16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EQ-016，验收标准包含精度、节拍、安全联锁与追溯。</w:t>
      </w:r>
    </w:p>
    <w:p>
      <w:r>
        <w:t>Tiếng Việt: Thiết bị EQ-016,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16.1</w:t>
            </w:r>
          </w:p>
        </w:tc>
        <w:tc>
          <w:tcPr>
            <w:tcW w:type="dxa" w:w="1728"/>
          </w:tcPr>
          <w:p>
            <w:r>
              <w:t>Tolerance ±0.1 mm</w:t>
            </w:r>
          </w:p>
        </w:tc>
        <w:tc>
          <w:tcPr>
            <w:tcW w:type="dxa" w:w="1728"/>
          </w:tcPr>
          <w:p>
            <w:r>
              <w:t>26.10</w:t>
            </w:r>
          </w:p>
        </w:tc>
        <w:tc>
          <w:tcPr>
            <w:tcW w:type="dxa" w:w="1728"/>
          </w:tcPr>
          <w:p>
            <w:r>
              <w:t>PASS</w:t>
            </w:r>
          </w:p>
        </w:tc>
        <w:tc>
          <w:tcPr>
            <w:tcW w:type="dxa" w:w="1728"/>
          </w:tcPr>
          <w:p>
            <w:r>
              <w:t>含特殊字符 Ω / µm / ≤</w:t>
            </w:r>
          </w:p>
        </w:tc>
      </w:tr>
      <w:tr>
        <w:tc>
          <w:tcPr>
            <w:tcW w:type="dxa" w:w="1728"/>
          </w:tcPr>
          <w:p>
            <w:r>
              <w:t>16.2</w:t>
            </w:r>
          </w:p>
        </w:tc>
        <w:tc>
          <w:tcPr>
            <w:tcW w:type="dxa" w:w="1728"/>
          </w:tcPr>
          <w:p>
            <w:r>
              <w:t>Tolerance ±0.2 mm</w:t>
            </w:r>
          </w:p>
        </w:tc>
        <w:tc>
          <w:tcPr>
            <w:tcW w:type="dxa" w:w="1728"/>
          </w:tcPr>
          <w:p>
            <w:r>
              <w:t>26.20</w:t>
            </w:r>
          </w:p>
        </w:tc>
        <w:tc>
          <w:tcPr>
            <w:tcW w:type="dxa" w:w="1728"/>
          </w:tcPr>
          <w:p>
            <w:r>
              <w:t>PASS</w:t>
            </w:r>
          </w:p>
        </w:tc>
        <w:tc>
          <w:tcPr>
            <w:tcW w:type="dxa" w:w="1728"/>
          </w:tcPr>
          <w:p>
            <w:r>
              <w:t>含特殊字符 Ω / µm / ≤</w:t>
            </w:r>
          </w:p>
        </w:tc>
      </w:tr>
      <w:tr>
        <w:tc>
          <w:tcPr>
            <w:tcW w:type="dxa" w:w="1728"/>
          </w:tcPr>
          <w:p>
            <w:r>
              <w:t>16.3</w:t>
            </w:r>
          </w:p>
        </w:tc>
        <w:tc>
          <w:tcPr>
            <w:tcW w:type="dxa" w:w="1728"/>
          </w:tcPr>
          <w:p>
            <w:r>
              <w:t>Tolerance ±0.3 mm</w:t>
            </w:r>
          </w:p>
        </w:tc>
        <w:tc>
          <w:tcPr>
            <w:tcW w:type="dxa" w:w="1728"/>
          </w:tcPr>
          <w:p>
            <w:r>
              <w:t>26.30</w:t>
            </w:r>
          </w:p>
        </w:tc>
        <w:tc>
          <w:tcPr>
            <w:tcW w:type="dxa" w:w="1728"/>
          </w:tcPr>
          <w:p>
            <w:r>
              <w:t>PASS</w:t>
            </w:r>
          </w:p>
        </w:tc>
        <w:tc>
          <w:tcPr>
            <w:tcW w:type="dxa" w:w="1728"/>
          </w:tcPr>
          <w:p>
            <w:r>
              <w:t>含特殊字符 Ω / µm / ≤</w:t>
            </w:r>
          </w:p>
        </w:tc>
      </w:tr>
      <w:tr>
        <w:tc>
          <w:tcPr>
            <w:tcW w:type="dxa" w:w="1728"/>
          </w:tcPr>
          <w:p>
            <w:r>
              <w:t>16.4</w:t>
            </w:r>
          </w:p>
        </w:tc>
        <w:tc>
          <w:tcPr>
            <w:tcW w:type="dxa" w:w="1728"/>
          </w:tcPr>
          <w:p>
            <w:r>
              <w:t>Tolerance ±0.4 mm</w:t>
            </w:r>
          </w:p>
        </w:tc>
        <w:tc>
          <w:tcPr>
            <w:tcW w:type="dxa" w:w="1728"/>
          </w:tcPr>
          <w:p>
            <w:r>
              <w:t>26.40</w:t>
            </w:r>
          </w:p>
        </w:tc>
        <w:tc>
          <w:tcPr>
            <w:tcW w:type="dxa" w:w="1728"/>
          </w:tcPr>
          <w:p>
            <w:r>
              <w:t>PASS</w:t>
            </w:r>
          </w:p>
        </w:tc>
        <w:tc>
          <w:tcPr>
            <w:tcW w:type="dxa" w:w="1728"/>
          </w:tcPr>
          <w:p>
            <w:r>
              <w:t>含特殊字符 Ω / µm / ≤</w:t>
            </w:r>
          </w:p>
        </w:tc>
      </w:tr>
      <w:tr>
        <w:tc>
          <w:tcPr>
            <w:tcW w:type="dxa" w:w="1728"/>
          </w:tcPr>
          <w:p>
            <w:r>
              <w:t>16.5</w:t>
            </w:r>
          </w:p>
        </w:tc>
        <w:tc>
          <w:tcPr>
            <w:tcW w:type="dxa" w:w="1728"/>
          </w:tcPr>
          <w:p>
            <w:r>
              <w:t>Tolerance ±0.5 mm</w:t>
            </w:r>
          </w:p>
        </w:tc>
        <w:tc>
          <w:tcPr>
            <w:tcW w:type="dxa" w:w="1728"/>
          </w:tcPr>
          <w:p>
            <w:r>
              <w:t>26.50</w:t>
            </w:r>
          </w:p>
        </w:tc>
        <w:tc>
          <w:tcPr>
            <w:tcW w:type="dxa" w:w="1728"/>
          </w:tcPr>
          <w:p>
            <w:r>
              <w:t>REVIEW</w:t>
            </w:r>
          </w:p>
        </w:tc>
        <w:tc>
          <w:tcPr>
            <w:tcW w:type="dxa" w:w="1728"/>
          </w:tcPr>
          <w:p>
            <w:r>
              <w:t>含特殊字符 Ω / µm / ≤</w:t>
            </w:r>
          </w:p>
        </w:tc>
      </w:tr>
    </w:tbl>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PLC Software Design Specification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